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楽天在庫金額集計ツール</w:t>
        <w:br/>
        <w:t>操作マニュアル v1.0</w:t>
      </w:r>
    </w:p>
    <w:p>
      <w:pPr>
        <w:jc w:val="center"/>
      </w:pPr>
      <w:r>
        <w:t>もみじストアOS — 在庫管理 / 2026年7月13日 制定</w:t>
      </w:r>
    </w:p>
    <w:p>
      <w:pPr>
        <w:pStyle w:val="Heading1"/>
      </w:pPr>
      <w:r>
        <w:rPr>
          <w:color w:val="1F4E79"/>
        </w:rPr>
        <w:t>1. このツールでできること</w:t>
      </w:r>
    </w:p>
    <w:p>
      <w:r>
        <w:t>楽天RMSからダウンロードした在庫リストを読み込み、商品別・全体の在庫金額（原価ベース）を自動集計します。集計結果はExcel・PDFとして保存できます。</w:t>
      </w:r>
    </w:p>
    <w:p>
      <w:pPr>
        <w:pStyle w:val="ListBullet"/>
      </w:pPr>
      <w:r>
        <w:t>対象ファイル: MomijiStore_OS/01_InventoryManagement/SourceData/楽天在庫金額集計ツール_v1.0.xlsm</w:t>
      </w:r>
    </w:p>
    <w:p>
      <w:pPr>
        <w:pStyle w:val="ListBullet"/>
      </w:pPr>
      <w:r>
        <w:t>ボタン操作のみで完結します（ファイル選択ダイアログは使用しません）</w:t>
      </w:r>
    </w:p>
    <w:p>
      <w:pPr>
        <w:pStyle w:val="Heading1"/>
      </w:pPr>
      <w:r>
        <w:rPr>
          <w:color w:val="1F4E79"/>
        </w:rPr>
        <w:t>2. 入力ファイルの準備（Importフォルダへの配置）</w:t>
      </w:r>
    </w:p>
    <w:p>
      <w:r>
        <w:t>本ツールは固定フォルダ運用です。毎回、決まった場所に決まった名前でファイルを置きます。</w:t>
      </w:r>
    </w:p>
    <w:p>
      <w:r>
        <w:t>1. 楽天RMSの在庫管理画面から在庫リストをダウンロードする</w:t>
      </w:r>
    </w:p>
    <w:p>
      <w:r>
        <w:t>2. ファイル名を「楽天在庫リスト_import.xlsx」に変更する（Excel形式 .xlsx で保存）</w:t>
      </w:r>
    </w:p>
    <w:p>
      <w:r>
        <w:t>3. 次のフォルダに保存する（前回のファイルがあれば上書きしてよい）</w:t>
      </w:r>
    </w:p>
    <w:p>
      <w:r>
        <w:t xml:space="preserve">　保存先: MomijiStore_OS/01_InventoryManagement/SourceData/Import/</w:t>
      </w:r>
    </w:p>
    <w:p>
      <w:r>
        <w:t>※ ファイル名が1文字でも違うと読み込めません。「入力ファイルなし」と表示された場合はファイル名と保存先を確認してください。</w:t>
      </w:r>
    </w:p>
    <w:p>
      <w:pPr>
        <w:pStyle w:val="Heading1"/>
      </w:pPr>
      <w:r>
        <w:rPr>
          <w:color w:val="1F4E79"/>
        </w:rPr>
        <w:t>3. 読込・集計・保存の手順</w:t>
      </w:r>
    </w:p>
    <w:p>
      <w:r>
        <w:t>ツールを開き（マクロを有効にする）、「使い方」シート右上のボタンを上から順に押します。</w:t>
      </w:r>
    </w:p>
    <w:p>
      <w:r>
        <w:t>1. 「楽天在庫ファイル読込」ボタン — Importフォルダのファイルを自動で読み込みます。完了メッセージが出たらOKを押す</w:t>
      </w:r>
    </w:p>
    <w:p>
      <w:r>
        <w:t>2. 「集計実行」ボタン — 総在庫金額・総在庫数量・原価未登録SKU数が表示されます</w:t>
      </w:r>
    </w:p>
    <w:p>
      <w:r>
        <w:t>3. 「Excel保存」ボタン — 集計結果シートを Output フォルダへ保存します</w:t>
      </w:r>
    </w:p>
    <w:p>
      <w:r>
        <w:t>4. 「PDF保存」ボタン — 同じ内容をPDFで保存します</w:t>
      </w:r>
    </w:p>
    <w:p>
      <w:r>
        <w:t>保存先: MomijiStore_OS/01_InventoryManagement/SourceData/Output/</w:t>
      </w:r>
    </w:p>
    <w:p>
      <w:r>
        <w:t>ファイル名: 楽天在庫金額集計結果_YYYYMMDD_HHMMSS.xlsx / .pdf（日時付きのため上書きされません）</w:t>
      </w:r>
    </w:p>
    <w:p>
      <w:r>
        <w:t>※ 集計をやり直すときは、そのまま「楽天在庫ファイル読込」から再実行できます。取込データを消したい場合のみ「取込データクリア」を押してください。</w:t>
      </w:r>
    </w:p>
    <w:p>
      <w:pPr>
        <w:pStyle w:val="Heading1"/>
      </w:pPr>
      <w:r>
        <w:rPr>
          <w:color w:val="1F4E79"/>
        </w:rPr>
        <w:t>4. 集計結果の見方</w:t>
      </w:r>
    </w:p>
    <w:p>
      <w:pPr>
        <w:pStyle w:val="ListBullet"/>
      </w:pPr>
      <w:r>
        <w:t>「在庫金額集計」シート上部のKPIエリア: 総在庫金額・総在庫数量・在庫売価総額・原価登録済/未登録SKU数・集計日時</w:t>
      </w:r>
    </w:p>
    <w:p>
      <w:pPr>
        <w:pStyle w:val="ListBullet"/>
      </w:pPr>
      <w:r>
        <w:t>商品一覧は在庫金額の大きい順に並びます</w:t>
      </w:r>
    </w:p>
    <w:p>
      <w:r>
        <w:t>重要: 総在庫金額は「原価未登録・重複除外分を含まない暫定集計」です。原価未登録の商品と重複疑いの行は合計に含まれていないため、要確認一覧を解消するまでは参考値として扱ってください（シート上にも同様の注記があります）。</w:t>
      </w:r>
    </w:p>
    <w:p>
      <w:pPr>
        <w:pStyle w:val="Heading1"/>
      </w:pPr>
      <w:r>
        <w:rPr>
          <w:color w:val="1F4E79"/>
        </w:rPr>
        <w:t>5. 原価未登録・重複SKUの確認方法</w:t>
      </w:r>
    </w:p>
    <w:p>
      <w:pPr>
        <w:pStyle w:val="Heading2"/>
      </w:pPr>
      <w:r>
        <w:rPr>
          <w:color w:val="2E74B5"/>
        </w:rPr>
        <w:t>5-1. 要確認一覧シート</w:t>
      </w:r>
    </w:p>
    <w:p>
      <w:r>
        <w:t>集計実行後、「要確認一覧」シートに問題のある行がまとめて表示されます。「確認理由」列で種類を判別できます。</w:t>
      </w:r>
    </w:p>
    <w:p>
      <w:pPr>
        <w:pStyle w:val="ListBullet"/>
      </w:pPr>
      <w:r>
        <w:t>原価未登録 — CSVにも原価マスターにも原価がない商品。原価マスターにJANまたは楽天商品管理番号で原価を登録し、再集計してください</w:t>
      </w:r>
    </w:p>
    <w:p>
      <w:pPr>
        <w:pStyle w:val="ListBullet"/>
      </w:pPr>
      <w:r>
        <w:t>重複取込疑い — 同じSKU管理番号（または管理番号）が2回以上出現した行。2回目以降は集計から除外されています。楽天RMS側の登録を確認してください</w:t>
      </w:r>
    </w:p>
    <w:p>
      <w:pPr>
        <w:pStyle w:val="ListBullet"/>
      </w:pPr>
      <w:r>
        <w:t>セット推定（要確認） — 単品原価×数量で推定した参考値。正式な原価を原価マスターへ登録してください</w:t>
      </w:r>
    </w:p>
    <w:p>
      <w:pPr>
        <w:pStyle w:val="Heading2"/>
      </w:pPr>
      <w:r>
        <w:rPr>
          <w:color w:val="2E74B5"/>
        </w:rPr>
        <w:t>5-2. 要確認リストファイル</w:t>
      </w:r>
    </w:p>
    <w:p>
      <w:r>
        <w:t>確認作業用に、原価未登録と重複疑いを分けた一覧ファイルを Output フォルダに出力しています。</w:t>
      </w:r>
    </w:p>
    <w:p>
      <w:pPr>
        <w:pStyle w:val="ListBullet"/>
      </w:pPr>
      <w:r>
        <w:t>ファイル名: 要確認リスト_YYYYMMDD.xlsx（シート「原価未登録」「重複疑い」の2枚構成、対応方法つき）</w:t>
      </w:r>
    </w:p>
    <w:p>
      <w:r>
        <w:t>原価マスターへの登録が完了したら、再度「楽天在庫ファイル読込」→「集計実行」を行うと確定値に近づきます。</w:t>
      </w:r>
    </w:p>
    <w:p>
      <w:pPr>
        <w:pStyle w:val="Heading1"/>
      </w:pPr>
      <w:r>
        <w:rPr>
          <w:color w:val="1F4E79"/>
        </w:rPr>
        <w:t>6. トラブル時</w:t>
      </w:r>
    </w:p>
    <w:p>
      <w:pPr>
        <w:pStyle w:val="ListBullet"/>
      </w:pPr>
      <w:r>
        <w:t>「入力ファイルなし」→ Importフォルダのファイル名（楽天在庫リスト_import.xlsx）と保存場所を確認</w:t>
      </w:r>
    </w:p>
    <w:p>
      <w:pPr>
        <w:pStyle w:val="ListBullet"/>
      </w:pPr>
      <w:r>
        <w:t>「ファイル アクセスを許可」ダイアログが出た →「選択...」で対象ファイルを選び「アクセス権を付与」を押す（初回のみ）</w:t>
      </w:r>
    </w:p>
    <w:p>
      <w:pPr>
        <w:pStyle w:val="ListBullet"/>
      </w:pPr>
      <w:r>
        <w:t>数値がおかしい → 「取込データクリア」後に読込からやり直す</w:t>
      </w:r>
    </w:p>
    <w:p>
      <w:pPr>
        <w:pStyle w:val="ListBullet"/>
      </w:pPr>
      <w:r>
        <w:t>解決しない場合は 03_トラブル対応マニュアル を参照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