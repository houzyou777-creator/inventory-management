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もみじストアOS 在庫管理システム</w:t>
      </w:r>
    </w:p>
    <w:p>
      <w:pPr>
        <w:jc w:val="center"/>
      </w:pPr>
      <w:r>
        <w:rPr>
          <w:sz w:val="28"/>
        </w:rPr>
        <w:t>管理者マニュアル</w:t>
      </w:r>
    </w:p>
    <w:p>
      <w:r>
        <w:t>VBA更新・GitHub運用・バックアップ・リリース手順を説明します。</w:t>
      </w:r>
    </w:p>
    <w:p>
      <w:pPr>
        <w:ind w:left="283" w:right="283"/>
      </w:pPr>
      <w:r>
        <w:rPr>
          <w:color w:val="333366"/>
          <w:sz w:val="20"/>
        </w:rPr>
        <w:t>⚠️ 対象者限定  このマニュアルは管理者（システム担当者）向けです。一般ユーザーは操作しないでください。</w:t>
      </w:r>
    </w:p>
    <w:p>
      <w:r>
        <w:br w:type="page"/>
      </w:r>
    </w:p>
    <w:p>
      <w:pPr>
        <w:pStyle w:val="Heading1"/>
      </w:pPr>
      <w:r>
        <w:t>1. VBAコードの更新方法</w:t>
      </w:r>
    </w:p>
    <w:p>
      <w:r>
        <w:rPr>
          <w:b w:val="0"/>
          <w:sz w:val="21"/>
        </w:rPr>
        <w:t>VBAコードを変更する手順です。必ずバックアップを取ってから作業してください。</w:t>
      </w:r>
    </w:p>
    <w:p>
      <w:r>
        <w:rPr>
          <w:b/>
          <w:color w:val="1F497D"/>
          <w:sz w:val="22"/>
        </w:rPr>
        <w:t>STEP 1  バックアップを作成する</w:t>
      </w:r>
    </w:p>
    <w:p>
      <w:pPr>
        <w:pStyle w:val="ListBullet"/>
        <w:ind w:left="567"/>
      </w:pPr>
      <w:r>
        <w:rPr>
          <w:sz w:val="21"/>
        </w:rPr>
        <w:t>MomijiStore_OS/01_InventoryManagement/SourceData フォルダを開きます</w:t>
      </w:r>
    </w:p>
    <w:p>
      <w:pPr>
        <w:pStyle w:val="ListBullet"/>
        <w:ind w:left="567"/>
      </w:pPr>
      <w:r>
        <w:rPr>
          <w:sz w:val="21"/>
        </w:rPr>
        <w:t>「在庫管理テーブル_v1.1.xlsm」をコピーします</w:t>
      </w:r>
    </w:p>
    <w:p>
      <w:pPr>
        <w:pStyle w:val="ListBullet"/>
        <w:ind w:left="567"/>
      </w:pPr>
      <w:r>
        <w:rPr>
          <w:sz w:val="21"/>
        </w:rPr>
        <w:t>コピーファイルを「在庫管理テーブル_v1.1_backup_YYYYMMDD.xlsm」にリネームします</w:t>
      </w:r>
    </w:p>
    <w:p>
      <w:r>
        <w:rPr>
          <w:b/>
          <w:color w:val="1F497D"/>
          <w:sz w:val="22"/>
        </w:rPr>
        <w:t>STEP 2  VBAエディタを開く</w:t>
      </w:r>
    </w:p>
    <w:p>
      <w:pPr>
        <w:pStyle w:val="ListBullet"/>
        <w:ind w:left="567"/>
      </w:pPr>
      <w:r>
        <w:rPr>
          <w:sz w:val="21"/>
        </w:rPr>
        <w:t>Excelでファイルを開きます（マクロを有効にする）</w:t>
      </w:r>
    </w:p>
    <w:p>
      <w:pPr>
        <w:pStyle w:val="ListBullet"/>
        <w:ind w:left="567"/>
      </w:pPr>
      <w:r>
        <w:rPr>
          <w:sz w:val="21"/>
        </w:rPr>
        <w:t>Alt + F11（Mac: Option + F11）でVBAエディタを開きます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val="clear" w:color="auto" w:fill="E8E8E8"/>
          </w:tcPr>
          <w:p>
            <w:pPr>
              <w:jc w:val="center"/>
            </w:pPr>
            <w:r>
              <w:rPr>
                <w:color w:val="888888"/>
                <w:sz w:val="20"/>
              </w:rPr>
              <w:t>📷  VBAエディタ起動のスクリーンショット</w:t>
            </w:r>
          </w:p>
        </w:tc>
      </w:tr>
    </w:tbl>
    <w:p/>
    <w:p>
      <w:r>
        <w:rPr>
          <w:b/>
          <w:color w:val="1F497D"/>
          <w:sz w:val="22"/>
        </w:rPr>
        <w:t>STEP 3  モジュールを編集する</w:t>
      </w:r>
    </w:p>
    <w:p>
      <w:pPr>
        <w:pStyle w:val="ListBullet"/>
        <w:ind w:left="567"/>
      </w:pPr>
      <w:r>
        <w:rPr>
          <w:sz w:val="21"/>
        </w:rPr>
        <w:t>左側のプロジェクトツリーで「Module_InventoryOps」をダブルクリックします</w:t>
      </w:r>
    </w:p>
    <w:p>
      <w:pPr>
        <w:pStyle w:val="ListBullet"/>
        <w:ind w:left="567"/>
      </w:pPr>
      <w:r>
        <w:rPr>
          <w:sz w:val="21"/>
        </w:rPr>
        <w:t>コードを編集します</w:t>
      </w:r>
    </w:p>
    <w:p>
      <w:pPr>
        <w:pStyle w:val="ListBullet"/>
        <w:ind w:left="567"/>
      </w:pPr>
      <w:r>
        <w:rPr>
          <w:sz w:val="21"/>
        </w:rPr>
        <w:t>コンパイルエラーがないことを「デバッグ → VBAプロジェクトのコンパイル」で確認します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val="clear" w:color="auto" w:fill="E8E8E8"/>
          </w:tcPr>
          <w:p>
            <w:pPr>
              <w:jc w:val="center"/>
            </w:pPr>
            <w:r>
              <w:rPr>
                <w:color w:val="888888"/>
                <w:sz w:val="20"/>
              </w:rPr>
              <w:t>📷  VBAモジュール編集画面のスクリーンショット</w:t>
            </w:r>
          </w:p>
        </w:tc>
      </w:tr>
    </w:tbl>
    <w:p/>
    <w:p>
      <w:r>
        <w:rPr>
          <w:b/>
          <w:color w:val="1F497D"/>
          <w:sz w:val="22"/>
        </w:rPr>
        <w:t>STEP 4  .bas ファイルをエクスポートする</w:t>
      </w:r>
    </w:p>
    <w:p>
      <w:pPr>
        <w:pStyle w:val="ListBullet"/>
        <w:ind w:left="567"/>
      </w:pPr>
      <w:r>
        <w:rPr>
          <w:sz w:val="21"/>
        </w:rPr>
        <w:t>プロジェクトツリーで「Module_InventoryOps」を右クリック</w:t>
      </w:r>
    </w:p>
    <w:p>
      <w:pPr>
        <w:pStyle w:val="ListBullet"/>
        <w:ind w:left="567"/>
      </w:pPr>
      <w:r>
        <w:rPr>
          <w:sz w:val="21"/>
        </w:rPr>
        <w:t>「ファイルのエクスポート」を選択します</w:t>
      </w:r>
    </w:p>
    <w:p>
      <w:pPr>
        <w:pStyle w:val="ListBullet"/>
        <w:ind w:left="567"/>
      </w:pPr>
      <w:r>
        <w:rPr>
          <w:sz w:val="21"/>
        </w:rPr>
        <w:t>MomijiStore_OS/01_InventoryManagement/VBA/ に保存します（ファイル名はそのまま）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val="clear" w:color="auto" w:fill="E8E8E8"/>
          </w:tcPr>
          <w:p>
            <w:pPr>
              <w:jc w:val="center"/>
            </w:pPr>
            <w:r>
              <w:rPr>
                <w:color w:val="888888"/>
                <w:sz w:val="20"/>
              </w:rPr>
              <w:t>📷  basファイルエクスポートのスクリーンショット</w:t>
            </w:r>
          </w:p>
        </w:tc>
      </w:tr>
    </w:tbl>
    <w:p/>
    <w:p>
      <w:r>
        <w:rPr>
          <w:b/>
          <w:color w:val="1F497D"/>
          <w:sz w:val="22"/>
        </w:rPr>
        <w:t>STEP 5  Excelファイルを保存する</w:t>
      </w:r>
    </w:p>
    <w:p>
      <w:pPr>
        <w:pStyle w:val="ListBullet"/>
        <w:ind w:left="567"/>
      </w:pPr>
      <w:r>
        <w:rPr>
          <w:sz w:val="21"/>
        </w:rPr>
        <w:t>Ctrl + S（Mac: Cmd + S）でファイルを保存します</w:t>
      </w:r>
    </w:p>
    <w:p>
      <w:pPr>
        <w:pStyle w:val="ListBullet"/>
        <w:ind w:left="567"/>
      </w:pPr>
      <w:r>
        <w:rPr>
          <w:sz w:val="21"/>
        </w:rPr>
        <w:t>「マクロ有効ブック（.xlsm）」形式で保存することを確認します</w:t>
      </w:r>
    </w:p>
    <w:p>
      <w:pPr>
        <w:ind w:left="283" w:right="283"/>
      </w:pPr>
      <w:r>
        <w:rPr>
          <w:color w:val="333366"/>
          <w:sz w:val="20"/>
        </w:rPr>
        <w:t>📌 重要  VBAを変更したら必ず動作テストを実施してください。テスト手順は開発者ガイドを参照。</w:t>
      </w:r>
    </w:p>
    <w:p>
      <w:r>
        <w:br w:type="page"/>
      </w:r>
    </w:p>
    <w:p>
      <w:pPr>
        <w:pStyle w:val="Heading1"/>
      </w:pPr>
      <w:r>
        <w:t>2. GitHubへのコード更新方法</w:t>
      </w:r>
    </w:p>
    <w:p>
      <w:r>
        <w:rPr>
          <w:b w:val="0"/>
          <w:sz w:val="21"/>
        </w:rPr>
        <w:t>変更したファイルをGitHubに反映する手順です。ターミナルを使います。</w:t>
      </w:r>
    </w:p>
    <w:p>
      <w:pPr>
        <w:ind w:left="283" w:right="283"/>
      </w:pPr>
      <w:r>
        <w:rPr>
          <w:color w:val="333366"/>
          <w:sz w:val="20"/>
        </w:rPr>
        <w:t>⚠️ 注意  GitHubへのPushは本番反映です。テストが完了していることを確認してから実行してください。</w:t>
      </w:r>
    </w:p>
    <w:p>
      <w:r>
        <w:rPr>
          <w:b/>
          <w:color w:val="1F497D"/>
          <w:sz w:val="22"/>
        </w:rPr>
        <w:t>STEP 1  ターミナルを開く</w:t>
      </w:r>
    </w:p>
    <w:p>
      <w:pPr>
        <w:pStyle w:val="ListBullet"/>
        <w:ind w:left="567"/>
      </w:pPr>
      <w:r>
        <w:rPr>
          <w:sz w:val="21"/>
        </w:rPr>
        <w:t>Mac: Spotlight（Cmd + Space）で「ターミナル」を検索して開きます</w:t>
      </w:r>
    </w:p>
    <w:p>
      <w:pPr>
        <w:pStyle w:val="ListBullet"/>
        <w:ind w:left="567"/>
      </w:pPr>
      <w:r>
        <w:rPr>
          <w:sz w:val="21"/>
        </w:rPr>
        <w:t>またはアプリケーション → ユーティリティ → ターミナル</w:t>
      </w:r>
    </w:p>
    <w:p>
      <w:r>
        <w:rPr>
          <w:b/>
          <w:color w:val="1F497D"/>
          <w:sz w:val="22"/>
        </w:rPr>
        <w:t>STEP 2  プロジェクトフォルダに移動する</w:t>
      </w:r>
    </w:p>
    <w:p>
      <w:pPr>
        <w:pStyle w:val="ListBullet"/>
        <w:ind w:left="567"/>
      </w:pPr>
      <w:r>
        <w:rPr>
          <w:sz w:val="21"/>
        </w:rPr>
        <w:t>以下のコマンドを入力してEnterを押します：</w:t>
      </w:r>
    </w:p>
    <w:p>
      <w:pPr>
        <w:pStyle w:val="ListBullet"/>
        <w:ind w:left="567"/>
      </w:pPr>
      <w:r>
        <w:rPr>
          <w:sz w:val="21"/>
        </w:rPr>
        <w:t>cd "/Users/hide0726/Desktop/Claude Code"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val="clear" w:color="auto" w:fill="E8E8E8"/>
          </w:tcPr>
          <w:p>
            <w:pPr>
              <w:jc w:val="center"/>
            </w:pPr>
            <w:r>
              <w:rPr>
                <w:color w:val="888888"/>
                <w:sz w:val="20"/>
              </w:rPr>
              <w:t>📷  ターミナルのスクリーンショット</w:t>
            </w:r>
          </w:p>
        </w:tc>
      </w:tr>
    </w:tbl>
    <w:p/>
    <w:p>
      <w:r>
        <w:rPr>
          <w:b/>
          <w:color w:val="1F497D"/>
          <w:sz w:val="22"/>
        </w:rPr>
        <w:t>STEP 3  変更状態を確認する</w:t>
      </w:r>
    </w:p>
    <w:p>
      <w:pPr>
        <w:pStyle w:val="ListBullet"/>
        <w:ind w:left="567"/>
      </w:pPr>
      <w:r>
        <w:rPr>
          <w:sz w:val="21"/>
        </w:rPr>
        <w:t>以下のコマンドで変更されたファイルを確認します：</w:t>
      </w:r>
    </w:p>
    <w:p>
      <w:pPr>
        <w:pStyle w:val="ListBullet"/>
        <w:ind w:left="567"/>
      </w:pPr>
      <w:r>
        <w:rPr>
          <w:sz w:val="21"/>
        </w:rPr>
        <w:t>git status</w:t>
      </w:r>
    </w:p>
    <w:p>
      <w:r>
        <w:rPr>
          <w:b/>
          <w:color w:val="1F497D"/>
          <w:sz w:val="22"/>
        </w:rPr>
        <w:t>STEP 4  ファイルをステージングする</w:t>
      </w:r>
    </w:p>
    <w:p>
      <w:pPr>
        <w:pStyle w:val="ListBullet"/>
        <w:ind w:left="567"/>
      </w:pPr>
      <w:r>
        <w:rPr>
          <w:sz w:val="21"/>
        </w:rPr>
        <w:t>変更したファイルを指定してステージングします：</w:t>
      </w:r>
    </w:p>
    <w:p>
      <w:pPr>
        <w:pStyle w:val="ListBullet"/>
        <w:ind w:left="567"/>
      </w:pPr>
      <w:r>
        <w:rPr>
          <w:sz w:val="21"/>
        </w:rPr>
        <w:t>git add MomijiStore_OS/01_InventoryManagement/VBA/Module_InventoryOps.bas</w:t>
      </w:r>
    </w:p>
    <w:p>
      <w:pPr>
        <w:pStyle w:val="ListBullet"/>
        <w:ind w:left="567"/>
      </w:pPr>
      <w:r>
        <w:rPr>
          <w:sz w:val="21"/>
        </w:rPr>
        <w:t>git add MomijiStore_OS/01_InventoryManagement/SourceData/在庫管理テーブル_v1.1.xlsm</w:t>
      </w:r>
    </w:p>
    <w:p>
      <w:r>
        <w:rPr>
          <w:b/>
          <w:color w:val="1F497D"/>
          <w:sz w:val="22"/>
        </w:rPr>
        <w:t>STEP 5  コミットメッセージを書く</w:t>
      </w:r>
    </w:p>
    <w:p>
      <w:pPr>
        <w:pStyle w:val="ListBullet"/>
        <w:ind w:left="567"/>
      </w:pPr>
      <w:r>
        <w:rPr>
          <w:sz w:val="21"/>
        </w:rPr>
        <w:t>変更内容が分かるメッセージを付けてコミットします：</w:t>
      </w:r>
    </w:p>
    <w:p>
      <w:pPr>
        <w:pStyle w:val="ListBullet"/>
        <w:ind w:left="567"/>
      </w:pPr>
      <w:r>
        <w:rPr>
          <w:sz w:val="21"/>
        </w:rPr>
        <w:t>git commit -m "変更内容の説明（例: 棚卸エラーメッセージを改善）"</w:t>
      </w:r>
    </w:p>
    <w:p>
      <w:r>
        <w:rPr>
          <w:b/>
          <w:color w:val="1F497D"/>
          <w:sz w:val="22"/>
        </w:rPr>
        <w:t>STEP 6  GitHubにPushする</w:t>
      </w:r>
    </w:p>
    <w:p>
      <w:pPr>
        <w:pStyle w:val="ListBullet"/>
        <w:ind w:left="567"/>
      </w:pPr>
      <w:r>
        <w:rPr>
          <w:sz w:val="21"/>
        </w:rPr>
        <w:t>以下のコマンドでGitHubに反映します：</w:t>
      </w:r>
    </w:p>
    <w:p>
      <w:pPr>
        <w:pStyle w:val="ListBullet"/>
        <w:ind w:left="567"/>
      </w:pPr>
      <w:r>
        <w:rPr>
          <w:sz w:val="21"/>
        </w:rPr>
        <w:t>git push origin main</w:t>
      </w:r>
    </w:p>
    <w:p>
      <w:pPr>
        <w:pStyle w:val="ListBullet"/>
        <w:ind w:left="567"/>
      </w:pPr>
      <w:r>
        <w:rPr>
          <w:sz w:val="21"/>
        </w:rPr>
        <w:t>エラーが出た場合は管理者に連絡してください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val="clear" w:color="auto" w:fill="E8E8E8"/>
          </w:tcPr>
          <w:p>
            <w:pPr>
              <w:jc w:val="center"/>
            </w:pPr>
            <w:r>
              <w:rPr>
                <w:color w:val="888888"/>
                <w:sz w:val="20"/>
              </w:rPr>
              <w:t>📷  Git push完了のターミナルスクリーンショット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コマンド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4320"/>
          </w:tcPr>
          <w:p>
            <w:r>
              <w:t>git status</w:t>
            </w:r>
          </w:p>
        </w:tc>
        <w:tc>
          <w:tcPr>
            <w:tcW w:type="dxa" w:w="4320"/>
          </w:tcPr>
          <w:p>
            <w:r>
              <w:t>変更されたファイルの一覧を表示</w:t>
            </w:r>
          </w:p>
        </w:tc>
      </w:tr>
      <w:tr>
        <w:tc>
          <w:tcPr>
            <w:tcW w:type="dxa" w:w="4320"/>
          </w:tcPr>
          <w:p>
            <w:r>
              <w:t>git add &lt;ファイル&gt;</w:t>
            </w:r>
          </w:p>
        </w:tc>
        <w:tc>
          <w:tcPr>
            <w:tcW w:type="dxa" w:w="4320"/>
          </w:tcPr>
          <w:p>
            <w:r>
              <w:t>コミット対象に追加</w:t>
            </w:r>
          </w:p>
        </w:tc>
      </w:tr>
      <w:tr>
        <w:tc>
          <w:tcPr>
            <w:tcW w:type="dxa" w:w="4320"/>
          </w:tcPr>
          <w:p>
            <w:r>
              <w:t>git commit -m "メッセージ"</w:t>
            </w:r>
          </w:p>
        </w:tc>
        <w:tc>
          <w:tcPr>
            <w:tcW w:type="dxa" w:w="4320"/>
          </w:tcPr>
          <w:p>
            <w:r>
              <w:t>変更を記録</w:t>
            </w:r>
          </w:p>
        </w:tc>
      </w:tr>
      <w:tr>
        <w:tc>
          <w:tcPr>
            <w:tcW w:type="dxa" w:w="4320"/>
          </w:tcPr>
          <w:p>
            <w:r>
              <w:t>git push origin main</w:t>
            </w:r>
          </w:p>
        </w:tc>
        <w:tc>
          <w:tcPr>
            <w:tcW w:type="dxa" w:w="4320"/>
          </w:tcPr>
          <w:p>
            <w:r>
              <w:t>GitHubに反映</w:t>
            </w:r>
          </w:p>
        </w:tc>
      </w:tr>
      <w:tr>
        <w:tc>
          <w:tcPr>
            <w:tcW w:type="dxa" w:w="4320"/>
          </w:tcPr>
          <w:p>
            <w:r>
              <w:t>git log --oneline -5</w:t>
            </w:r>
          </w:p>
        </w:tc>
        <w:tc>
          <w:tcPr>
            <w:tcW w:type="dxa" w:w="4320"/>
          </w:tcPr>
          <w:p>
            <w:r>
              <w:t>最近5件のコミット履歴を表示</w:t>
            </w:r>
          </w:p>
        </w:tc>
      </w:tr>
    </w:tbl>
    <w:p/>
    <w:p>
      <w:r>
        <w:br w:type="page"/>
      </w:r>
    </w:p>
    <w:p>
      <w:pPr>
        <w:pStyle w:val="Heading1"/>
      </w:pPr>
      <w:r>
        <w:t>3. バックアップ方法</w:t>
      </w:r>
    </w:p>
    <w:p>
      <w:r>
        <w:rPr>
          <w:b w:val="0"/>
          <w:sz w:val="21"/>
        </w:rPr>
        <w:t>データを保護するためのバックアップ手順です。</w:t>
      </w:r>
    </w:p>
    <w:p>
      <w:pPr>
        <w:pStyle w:val="Heading2"/>
      </w:pPr>
      <w:r>
        <w:t>3-1. 手動バックアップ（作業前に必ず実施）</w:t>
      </w:r>
    </w:p>
    <w:p>
      <w:r>
        <w:rPr>
          <w:b/>
          <w:color w:val="1F497D"/>
          <w:sz w:val="22"/>
        </w:rPr>
        <w:t>STEP 1  SourceDataフォルダを開く</w:t>
      </w:r>
    </w:p>
    <w:p>
      <w:pPr>
        <w:pStyle w:val="ListBullet"/>
        <w:ind w:left="567"/>
      </w:pPr>
      <w:r>
        <w:rPr>
          <w:sz w:val="21"/>
        </w:rPr>
        <w:t>MomijiStore_OS/01_InventoryManagement/SourceData を開きます</w:t>
      </w:r>
    </w:p>
    <w:p>
      <w:r>
        <w:rPr>
          <w:b/>
          <w:color w:val="1F497D"/>
          <w:sz w:val="22"/>
        </w:rPr>
        <w:t>STEP 2  在庫管理テーブルをコピーする</w:t>
      </w:r>
    </w:p>
    <w:p>
      <w:pPr>
        <w:pStyle w:val="ListBullet"/>
        <w:ind w:left="567"/>
      </w:pPr>
      <w:r>
        <w:rPr>
          <w:sz w:val="21"/>
        </w:rPr>
        <w:t>「在庫管理テーブル_v1.1.xlsm」を右クリック → コピー → 同フォルダに貼り付け</w:t>
      </w:r>
    </w:p>
    <w:p>
      <w:pPr>
        <w:pStyle w:val="ListBullet"/>
        <w:ind w:left="567"/>
      </w:pPr>
      <w:r>
        <w:rPr>
          <w:sz w:val="21"/>
        </w:rPr>
        <w:t>コピーしたファイルを「在庫管理テーブル_v1.1_backup_YYYYMMDD.xlsm」にリネーム</w:t>
      </w:r>
    </w:p>
    <w:p>
      <w:pPr>
        <w:pStyle w:val="ListBullet"/>
        <w:ind w:left="567"/>
      </w:pPr>
      <w:r>
        <w:rPr>
          <w:sz w:val="21"/>
        </w:rPr>
        <w:t>YYYYMMDD は本日の日付（例: 20260711）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val="clear" w:color="auto" w:fill="E8E8E8"/>
          </w:tcPr>
          <w:p>
            <w:pPr>
              <w:jc w:val="center"/>
            </w:pPr>
            <w:r>
              <w:rPr>
                <w:color w:val="888888"/>
                <w:sz w:val="20"/>
              </w:rPr>
              <w:t>📷  バックアップファイルのスクリーンショット</w:t>
            </w:r>
          </w:p>
        </w:tc>
      </w:tr>
    </w:tbl>
    <w:p/>
    <w:p>
      <w:pPr>
        <w:ind w:left="283" w:right="283"/>
      </w:pPr>
      <w:r>
        <w:rPr>
          <w:color w:val="333366"/>
          <w:sz w:val="20"/>
        </w:rPr>
        <w:t>📌 運用ガイドライン  バックアップは月1回以上、大きな変更前には必ず作成してください。</w:t>
        <w:br/>
        <w:t>古いバックアップは3ヶ月を目安に整理してください。</w:t>
      </w:r>
    </w:p>
    <w:p>
      <w:pPr>
        <w:pStyle w:val="Heading2"/>
      </w:pPr>
      <w:r>
        <w:t>3-2. GitHubによる自動バックアップ</w:t>
      </w:r>
    </w:p>
    <w:p>
      <w:r>
        <w:rPr>
          <w:b w:val="0"/>
          <w:sz w:val="21"/>
        </w:rPr>
        <w:t>コミット・Push することで GitHub 上に履歴が保存されます。</w:t>
      </w:r>
    </w:p>
    <w:p>
      <w:r>
        <w:rPr>
          <w:b/>
          <w:color w:val="1F497D"/>
          <w:sz w:val="22"/>
        </w:rPr>
        <w:t>STEP 1  コミット履歴を確認する</w:t>
      </w:r>
    </w:p>
    <w:p>
      <w:pPr>
        <w:pStyle w:val="ListBullet"/>
        <w:ind w:left="567"/>
      </w:pPr>
      <w:r>
        <w:rPr>
          <w:sz w:val="21"/>
        </w:rPr>
        <w:t>ターミナルで以下を実行します：</w:t>
      </w:r>
    </w:p>
    <w:p>
      <w:pPr>
        <w:pStyle w:val="ListBullet"/>
        <w:ind w:left="567"/>
      </w:pPr>
      <w:r>
        <w:rPr>
          <w:sz w:val="21"/>
        </w:rPr>
        <w:t>git log --oneline -10</w:t>
      </w:r>
    </w:p>
    <w:p>
      <w:r>
        <w:rPr>
          <w:b/>
          <w:color w:val="1F497D"/>
          <w:sz w:val="22"/>
        </w:rPr>
        <w:t>STEP 2  過去のバージョンに戻す（緊急時のみ）</w:t>
      </w:r>
    </w:p>
    <w:p>
      <w:pPr>
        <w:pStyle w:val="ListBullet"/>
        <w:ind w:left="567"/>
      </w:pPr>
      <w:r>
        <w:rPr>
          <w:sz w:val="21"/>
        </w:rPr>
        <w:t>管理者に連絡してください</w:t>
      </w:r>
    </w:p>
    <w:p>
      <w:pPr>
        <w:pStyle w:val="ListBullet"/>
        <w:ind w:left="567"/>
      </w:pPr>
      <w:r>
        <w:rPr>
          <w:sz w:val="21"/>
        </w:rPr>
        <w:t>git checkout &lt;コミットハッシュ&gt; で過去の状態を確認できます</w:t>
      </w:r>
    </w:p>
    <w:p>
      <w:pPr>
        <w:ind w:left="283" w:right="283"/>
      </w:pPr>
      <w:r>
        <w:rPr>
          <w:color w:val="333366"/>
          <w:sz w:val="20"/>
        </w:rPr>
        <w:t>⚠️ 危険コマンド禁止  git reset --hard は取り返しのつかない操作です。管理者の指示なく実行しないでください。</w:t>
      </w:r>
    </w:p>
    <w:p>
      <w:r>
        <w:br w:type="page"/>
      </w:r>
    </w:p>
    <w:p>
      <w:pPr>
        <w:pStyle w:val="Heading1"/>
      </w:pPr>
      <w:r>
        <w:t>4. リリース手順（バージョンアップ時）</w:t>
      </w:r>
    </w:p>
    <w:p>
      <w:r>
        <w:rPr>
          <w:b w:val="0"/>
          <w:sz w:val="21"/>
        </w:rPr>
        <w:t>システムのバージョンアップ（新機能追加・バグ修正）を本番環境に反映する手順です。</w:t>
      </w:r>
    </w:p>
    <w:p>
      <w:r>
        <w:rPr>
          <w:b/>
          <w:color w:val="1F497D"/>
          <w:sz w:val="22"/>
        </w:rPr>
        <w:t>STEP 1  事前確認</w:t>
      </w:r>
    </w:p>
    <w:p>
      <w:pPr>
        <w:pStyle w:val="ListBullet"/>
        <w:ind w:left="567"/>
      </w:pPr>
      <w:r>
        <w:rPr>
          <w:sz w:val="21"/>
        </w:rPr>
        <w:t>テストが全項目PASSであることを確認します</w:t>
      </w:r>
    </w:p>
    <w:p>
      <w:pPr>
        <w:pStyle w:val="ListBullet"/>
        <w:ind w:left="567"/>
      </w:pPr>
      <w:r>
        <w:rPr>
          <w:sz w:val="21"/>
        </w:rPr>
        <w:t>バックアップが最新であることを確認します</w:t>
      </w:r>
    </w:p>
    <w:p>
      <w:pPr>
        <w:pStyle w:val="ListBullet"/>
        <w:ind w:left="567"/>
      </w:pPr>
      <w:r>
        <w:rPr>
          <w:sz w:val="21"/>
        </w:rPr>
        <w:t>変更内容を関係者（社内メンバー）に共有します</w:t>
      </w:r>
    </w:p>
    <w:p>
      <w:r>
        <w:rPr>
          <w:b/>
          <w:color w:val="1F497D"/>
          <w:sz w:val="22"/>
        </w:rPr>
        <w:t>STEP 2  ファイルのバージョンを更新する</w:t>
      </w:r>
    </w:p>
    <w:p>
      <w:pPr>
        <w:pStyle w:val="ListBullet"/>
        <w:ind w:left="567"/>
      </w:pPr>
      <w:r>
        <w:rPr>
          <w:sz w:val="21"/>
        </w:rPr>
        <w:t>新バージョンのファイル名に変更します（例: v1.2）</w:t>
      </w:r>
    </w:p>
    <w:p>
      <w:pPr>
        <w:pStyle w:val="ListBullet"/>
        <w:ind w:left="567"/>
      </w:pPr>
      <w:r>
        <w:rPr>
          <w:sz w:val="21"/>
        </w:rPr>
        <w:t>旧バージョンファイルはバックアップとして保持します</w:t>
      </w:r>
    </w:p>
    <w:p>
      <w:r>
        <w:rPr>
          <w:b/>
          <w:color w:val="1F497D"/>
          <w:sz w:val="22"/>
        </w:rPr>
        <w:t>STEP 3  GitHubにPushする</w:t>
      </w:r>
    </w:p>
    <w:p>
      <w:pPr>
        <w:pStyle w:val="ListBullet"/>
        <w:ind w:left="567"/>
      </w:pPr>
      <w:r>
        <w:rPr>
          <w:sz w:val="21"/>
        </w:rPr>
        <w:t>第2章の手順に従ってPushします</w:t>
      </w:r>
    </w:p>
    <w:p>
      <w:pPr>
        <w:pStyle w:val="ListBullet"/>
        <w:ind w:left="567"/>
      </w:pPr>
      <w:r>
        <w:rPr>
          <w:sz w:val="21"/>
        </w:rPr>
        <w:t>コミットメッセージに「v1.2 リリース」など明記します</w:t>
      </w:r>
    </w:p>
    <w:p>
      <w:r>
        <w:rPr>
          <w:b/>
          <w:color w:val="1F497D"/>
          <w:sz w:val="22"/>
        </w:rPr>
        <w:t>STEP 4  CHANGELOG.md を更新する</w:t>
      </w:r>
    </w:p>
    <w:p>
      <w:pPr>
        <w:pStyle w:val="ListBullet"/>
        <w:ind w:left="567"/>
      </w:pPr>
      <w:r>
        <w:rPr>
          <w:sz w:val="21"/>
        </w:rPr>
        <w:t>MomijiStore_OS/04_Manual/ReleaseNotes/ にあるCHANGELOG.mdを開きます</w:t>
      </w:r>
    </w:p>
    <w:p>
      <w:pPr>
        <w:pStyle w:val="ListBullet"/>
        <w:ind w:left="567"/>
      </w:pPr>
      <w:r>
        <w:rPr>
          <w:sz w:val="21"/>
        </w:rPr>
        <w:t>新バージョンの変更内容を追記します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val="clear" w:color="auto" w:fill="E8E8E8"/>
          </w:tcPr>
          <w:p>
            <w:pPr>
              <w:jc w:val="center"/>
            </w:pPr>
            <w:r>
              <w:rPr>
                <w:color w:val="888888"/>
                <w:sz w:val="20"/>
              </w:rPr>
              <w:t>📷  CHANGELOG更新のスクリーンショット</w:t>
            </w:r>
          </w:p>
        </w:tc>
      </w:tr>
    </w:tbl>
    <w:p/>
    <w:p>
      <w:r>
        <w:rPr>
          <w:b/>
          <w:color w:val="1F497D"/>
          <w:sz w:val="22"/>
        </w:rPr>
        <w:t>STEP 5  GitHub Release を作成する（オプション）</w:t>
      </w:r>
    </w:p>
    <w:p>
      <w:pPr>
        <w:pStyle w:val="ListBullet"/>
        <w:ind w:left="567"/>
      </w:pPr>
      <w:r>
        <w:rPr>
          <w:sz w:val="21"/>
        </w:rPr>
        <w:t>GitHub のリポジトリページを開きます</w:t>
      </w:r>
    </w:p>
    <w:p>
      <w:pPr>
        <w:pStyle w:val="ListBullet"/>
        <w:ind w:left="567"/>
      </w:pPr>
      <w:r>
        <w:rPr>
          <w:sz w:val="21"/>
        </w:rPr>
        <w:t>「Releases」→「Draft a new release」をクリックします</w:t>
      </w:r>
    </w:p>
    <w:p>
      <w:pPr>
        <w:pStyle w:val="ListBullet"/>
        <w:ind w:left="567"/>
      </w:pPr>
      <w:r>
        <w:rPr>
          <w:sz w:val="21"/>
        </w:rPr>
        <w:t>タグ名: v1.2 / タイトル: バージョン内容を入力します</w:t>
      </w:r>
    </w:p>
    <w:p>
      <w:pPr>
        <w:pStyle w:val="ListBullet"/>
        <w:ind w:left="567"/>
      </w:pPr>
      <w:r>
        <w:rPr>
          <w:sz w:val="21"/>
        </w:rPr>
        <w:t>「Publish release」でリリース完了です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val="clear" w:color="auto" w:fill="E8E8E8"/>
          </w:tcPr>
          <w:p>
            <w:pPr>
              <w:jc w:val="center"/>
            </w:pPr>
            <w:r>
              <w:rPr>
                <w:color w:val="888888"/>
                <w:sz w:val="20"/>
              </w:rPr>
              <w:t>📷  GitHub Releaseページのスクリーンショット</w:t>
            </w:r>
          </w:p>
        </w:tc>
      </w:tr>
    </w:tbl>
    <w:p/>
    <w:p>
      <w:r>
        <w:rPr>
          <w:b/>
          <w:color w:val="1F497D"/>
          <w:sz w:val="22"/>
        </w:rPr>
        <w:t>STEP 6  ユーザーへの周知</w:t>
      </w:r>
    </w:p>
    <w:p>
      <w:pPr>
        <w:pStyle w:val="ListBullet"/>
        <w:ind w:left="567"/>
      </w:pPr>
      <w:r>
        <w:rPr>
          <w:sz w:val="21"/>
        </w:rPr>
        <w:t>新しいファイルを各ユーザーに共有します</w:t>
      </w:r>
    </w:p>
    <w:p>
      <w:pPr>
        <w:pStyle w:val="ListBullet"/>
        <w:ind w:left="567"/>
      </w:pPr>
      <w:r>
        <w:rPr>
          <w:sz w:val="21"/>
        </w:rPr>
        <w:t>変更内容を社内チャットなどで告知します</w:t>
      </w:r>
    </w:p>
    <w:p>
      <w:pPr>
        <w:ind w:left="283" w:right="283"/>
      </w:pPr>
      <w:r>
        <w:rPr>
          <w:color w:val="333366"/>
          <w:sz w:val="20"/>
        </w:rPr>
        <w:t>📌 リリース後確認  リリース後は必ず動作確認を行い、問題があればロールバック（旧バージョンに戻す）してください。</w:t>
      </w:r>
    </w:p>
    <w:p>
      <w:pPr>
        <w:pStyle w:val="Heading2"/>
      </w:pPr>
      <w:r>
        <w:t>リリース前チェックリスト</w:t>
      </w:r>
    </w:p>
    <w:p>
      <w:r>
        <w:rPr>
          <w:sz w:val="22"/>
        </w:rPr>
        <w:t>□ バックアップ作成済み</w:t>
      </w:r>
    </w:p>
    <w:p>
      <w:r>
        <w:rPr>
          <w:sz w:val="22"/>
        </w:rPr>
        <w:t>□ テスト全項目PASS</w:t>
      </w:r>
    </w:p>
    <w:p>
      <w:r>
        <w:rPr>
          <w:sz w:val="22"/>
        </w:rPr>
        <w:t>□ VBA .bas ファイルをエクスポート済み</w:t>
      </w:r>
    </w:p>
    <w:p>
      <w:r>
        <w:rPr>
          <w:sz w:val="22"/>
        </w:rPr>
        <w:t>□ CHANGELOG.md 更新済み</w:t>
      </w:r>
    </w:p>
    <w:p>
      <w:r>
        <w:rPr>
          <w:sz w:val="22"/>
        </w:rPr>
        <w:t>□ GitHub Push 完了</w:t>
      </w:r>
    </w:p>
    <w:p>
      <w:r>
        <w:rPr>
          <w:sz w:val="22"/>
        </w:rPr>
        <w:t>□ 関係者への共有完了</w:t>
      </w:r>
    </w:p>
    <w:p>
      <w:r>
        <w:rPr>
          <w:sz w:val="22"/>
        </w:rPr>
        <w:t>□ 本番ファイルでの動作確認完了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