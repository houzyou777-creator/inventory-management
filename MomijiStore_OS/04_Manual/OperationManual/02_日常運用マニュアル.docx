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もみじストアOS 在庫管理システム</w:t>
      </w:r>
    </w:p>
    <w:p>
      <w:pPr>
        <w:jc w:val="center"/>
      </w:pPr>
      <w:r>
        <w:rPr>
          <w:sz w:val="28"/>
        </w:rPr>
        <w:t>日常運用マニュアル</w:t>
      </w:r>
    </w:p>
    <w:p>
      <w:r>
        <w:t>商品登録・仕入・棚卸・在庫修正・ログ確認の手順を説明します。</w:t>
      </w:r>
    </w:p>
    <w:p>
      <w:r>
        <w:br w:type="page"/>
      </w:r>
    </w:p>
    <w:p>
      <w:pPr>
        <w:pStyle w:val="Heading1"/>
      </w:pPr>
      <w:r>
        <w:t>1. 商品登録</w:t>
      </w:r>
    </w:p>
    <w:p>
      <w:r>
        <w:rPr>
          <w:b w:val="0"/>
          <w:sz w:val="21"/>
        </w:rPr>
        <w:t>在庫管理テーブルに新しい商品を追加する手順です。</w:t>
      </w:r>
    </w:p>
    <w:p>
      <w:pPr>
        <w:ind w:left="283" w:right="283"/>
      </w:pPr>
      <w:r>
        <w:rPr>
          <w:color w:val="333366"/>
          <w:sz w:val="20"/>
        </w:rPr>
        <w:t>📌 メモ  商品登録は在庫管理テーブルシートに直接入力します。VBAは使いません。</w:t>
      </w:r>
    </w:p>
    <w:p>
      <w:r>
        <w:rPr>
          <w:b/>
          <w:color w:val="1F497D"/>
          <w:sz w:val="22"/>
        </w:rPr>
        <w:t>STEP 1  在庫管理テーブルシートを開く</w:t>
      </w:r>
    </w:p>
    <w:p>
      <w:pPr>
        <w:pStyle w:val="ListBullet"/>
        <w:ind w:left="567"/>
      </w:pPr>
      <w:r>
        <w:rPr>
          <w:sz w:val="21"/>
        </w:rPr>
        <w:t>画面下部の「在庫管理テーブル」タブをクリックします</w:t>
      </w:r>
    </w:p>
    <w:tbl>
      <w:tblPr>
        <w:tblW w:type="auto" w:w="0"/>
        <w:jc w:val="center"/>
        <w:tblLook w:firstColumn="1" w:firstRow="1" w:lastColumn="0" w:lastRow="0" w:noHBand="0" w:noVBand="1" w:val="04A0"/>
      </w:tblPr>
      <w:tblGrid>
        <w:gridCol w:w="8640"/>
      </w:tblGrid>
      <w:tr>
        <w:tc>
          <w:tcPr>
            <w:tcW w:type="dxa" w:w="7937"/>
            <w:shd w:val="clear" w:color="auto" w:fill="E8E8E8"/>
          </w:tcPr>
          <w:p>
            <w:pPr>
              <w:jc w:val="center"/>
            </w:pPr>
            <w:r>
              <w:rPr>
                <w:color w:val="888888"/>
                <w:sz w:val="20"/>
              </w:rPr>
              <w:t>📷  在庫管理テーブルシートのスクリーンショット</w:t>
            </w:r>
          </w:p>
        </w:tc>
      </w:tr>
    </w:tbl>
    <w:p/>
    <w:p>
      <w:r>
        <w:rPr>
          <w:b/>
          <w:color w:val="1F497D"/>
          <w:sz w:val="22"/>
        </w:rPr>
        <w:t>STEP 2  最終行の次の行を選択する</w:t>
      </w:r>
    </w:p>
    <w:p>
      <w:pPr>
        <w:pStyle w:val="ListBullet"/>
        <w:ind w:left="567"/>
      </w:pPr>
      <w:r>
        <w:rPr>
          <w:sz w:val="21"/>
        </w:rPr>
        <w:t>データの一番下の行の次の空白行をクリックします</w:t>
      </w:r>
    </w:p>
    <w:p>
      <w:pPr>
        <w:pStyle w:val="ListBullet"/>
        <w:ind w:left="567"/>
      </w:pPr>
      <w:r>
        <w:rPr>
          <w:sz w:val="21"/>
        </w:rPr>
        <w:t>既存のデータを上書きしないように注意してください</w:t>
      </w:r>
    </w:p>
    <w:p>
      <w:r>
        <w:rPr>
          <w:b/>
          <w:color w:val="1F497D"/>
          <w:sz w:val="22"/>
        </w:rPr>
        <w:t>STEP 3  必須項目を入力する</w:t>
      </w:r>
    </w:p>
    <w:p>
      <w:pPr>
        <w:pStyle w:val="ListBullet"/>
        <w:ind w:left="567"/>
      </w:pPr>
      <w:r>
        <w:rPr>
          <w:sz w:val="21"/>
        </w:rPr>
        <w:t>以下の項目を入力します（※は必須）</w:t>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Pr>
          <w:p>
            <w:r>
              <w:rPr>
                <w:b/>
                <w:color w:val="FFFFFF"/>
              </w:rPr>
              <w:t>列名</w:t>
            </w:r>
          </w:p>
        </w:tc>
        <w:tc>
          <w:tcPr>
            <w:tcW w:type="dxa" w:w="4320"/>
            <w:shd w:val="clear" w:color="auto" w:fill="1F497D"/>
          </w:tcPr>
          <w:p>
            <w:r>
              <w:rPr>
                <w:b/>
                <w:color w:val="FFFFFF"/>
              </w:rPr>
              <w:t>入力例・説明</w:t>
            </w:r>
          </w:p>
        </w:tc>
      </w:tr>
      <w:tr>
        <w:tc>
          <w:tcPr>
            <w:tcW w:type="dxa" w:w="4320"/>
          </w:tcPr>
          <w:p>
            <w:r>
              <w:t>在庫ID ※</w:t>
            </w:r>
          </w:p>
        </w:tc>
        <w:tc>
          <w:tcPr>
            <w:tcW w:type="dxa" w:w="4320"/>
          </w:tcPr>
          <w:p>
            <w:r>
              <w:t>S000600 のように連番で入力（既存の最大値+1）</w:t>
            </w:r>
          </w:p>
        </w:tc>
      </w:tr>
      <w:tr>
        <w:tc>
          <w:tcPr>
            <w:tcW w:type="dxa" w:w="4320"/>
          </w:tcPr>
          <w:p>
            <w:r>
              <w:t>内部管理ID ※</w:t>
            </w:r>
          </w:p>
        </w:tc>
        <w:tc>
          <w:tcPr>
            <w:tcW w:type="dxa" w:w="4320"/>
          </w:tcPr>
          <w:p>
            <w:r>
              <w:t>P000600 のように連番で入力</w:t>
            </w:r>
          </w:p>
        </w:tc>
      </w:tr>
      <w:tr>
        <w:tc>
          <w:tcPr>
            <w:tcW w:type="dxa" w:w="4320"/>
          </w:tcPr>
          <w:p>
            <w:r>
              <w:t>商品名 ※</w:t>
            </w:r>
          </w:p>
        </w:tc>
        <w:tc>
          <w:tcPr>
            <w:tcW w:type="dxa" w:w="4320"/>
          </w:tcPr>
          <w:p>
            <w:r>
              <w:t>正式な商品名を入力</w:t>
            </w:r>
          </w:p>
        </w:tc>
      </w:tr>
      <w:tr>
        <w:tc>
          <w:tcPr>
            <w:tcW w:type="dxa" w:w="4320"/>
          </w:tcPr>
          <w:p>
            <w:r>
              <w:t>保管区分 ※</w:t>
            </w:r>
          </w:p>
        </w:tc>
        <w:tc>
          <w:tcPr>
            <w:tcW w:type="dxa" w:w="4320"/>
          </w:tcPr>
          <w:p>
            <w:r>
              <w:t>「自社倉庫」など保管区分マスターに登録されている値</w:t>
            </w:r>
          </w:p>
        </w:tc>
      </w:tr>
      <w:tr>
        <w:tc>
          <w:tcPr>
            <w:tcW w:type="dxa" w:w="4320"/>
          </w:tcPr>
          <w:p>
            <w:r>
              <w:t>在庫数 ※</w:t>
            </w:r>
          </w:p>
        </w:tc>
        <w:tc>
          <w:tcPr>
            <w:tcW w:type="dxa" w:w="4320"/>
          </w:tcPr>
          <w:p>
            <w:r>
              <w:t>登録時点の在庫数（仕入直後なら仕入数を入力）</w:t>
            </w:r>
          </w:p>
        </w:tc>
      </w:tr>
      <w:tr>
        <w:tc>
          <w:tcPr>
            <w:tcW w:type="dxa" w:w="4320"/>
          </w:tcPr>
          <w:p>
            <w:r>
              <w:t>在庫ステータス</w:t>
            </w:r>
          </w:p>
        </w:tc>
        <w:tc>
          <w:tcPr>
            <w:tcW w:type="dxa" w:w="4320"/>
          </w:tcPr>
          <w:p>
            <w:r>
              <w:t>「未棚卸」と入力（初回棚卸後に自動更新されます）</w:t>
            </w:r>
          </w:p>
        </w:tc>
      </w:tr>
    </w:tbl>
    <w:p/>
    <w:tbl>
      <w:tblPr>
        <w:tblW w:type="auto" w:w="0"/>
        <w:jc w:val="center"/>
        <w:tblLook w:firstColumn="1" w:firstRow="1" w:lastColumn="0" w:lastRow="0" w:noHBand="0" w:noVBand="1" w:val="04A0"/>
      </w:tblPr>
      <w:tblGrid>
        <w:gridCol w:w="8640"/>
      </w:tblGrid>
      <w:tr>
        <w:tc>
          <w:tcPr>
            <w:tcW w:type="dxa" w:w="7937"/>
            <w:shd w:val="clear" w:color="auto" w:fill="E8E8E8"/>
          </w:tcPr>
          <w:p>
            <w:pPr>
              <w:jc w:val="center"/>
            </w:pPr>
            <w:r>
              <w:rPr>
                <w:color w:val="888888"/>
                <w:sz w:val="20"/>
              </w:rPr>
              <w:t>📷  商品登録の入力例スクリーンショット</w:t>
            </w:r>
          </w:p>
        </w:tc>
      </w:tr>
    </w:tbl>
    <w:p/>
    <w:p>
      <w:r>
        <w:rPr>
          <w:b/>
          <w:color w:val="1F497D"/>
          <w:sz w:val="22"/>
        </w:rPr>
        <w:t>STEP 4  保存する</w:t>
      </w:r>
    </w:p>
    <w:p>
      <w:pPr>
        <w:pStyle w:val="ListBullet"/>
        <w:ind w:left="567"/>
      </w:pPr>
      <w:r>
        <w:rPr>
          <w:sz w:val="21"/>
        </w:rPr>
        <w:t>Ctrl + S（Mac: Cmd + S）でファイルを保存します</w:t>
      </w:r>
    </w:p>
    <w:p>
      <w:pPr>
        <w:ind w:left="283" w:right="283"/>
      </w:pPr>
      <w:r>
        <w:rPr>
          <w:color w:val="333366"/>
          <w:sz w:val="20"/>
        </w:rPr>
        <w:t>⚠️ 重要  内部管理IDと在庫IDは一度設定したら変更しないでください。ログとの整合性が壊れます。</w:t>
      </w:r>
    </w:p>
    <w:p>
      <w:r>
        <w:br w:type="page"/>
      </w:r>
    </w:p>
    <w:p>
      <w:pPr>
        <w:pStyle w:val="Heading1"/>
      </w:pPr>
      <w:r>
        <w:t>2. 仕入入力</w:t>
      </w:r>
    </w:p>
    <w:p>
      <w:r>
        <w:rPr>
          <w:b w:val="0"/>
          <w:sz w:val="21"/>
        </w:rPr>
        <w:t>商品を仕入れたときに在庫数を増やす手順です。</w:t>
      </w:r>
    </w:p>
    <w:p>
      <w:pPr>
        <w:ind w:left="283" w:right="283"/>
      </w:pPr>
      <w:r>
        <w:rPr>
          <w:color w:val="333366"/>
          <w:sz w:val="20"/>
        </w:rPr>
        <w:t>📌 メモ  現在のバージョンでは仕入は在庫管理テーブルの在庫数を直接更新します。</w:t>
        <w:br/>
        <w:t>将来的には仕入入力専用シートが追加される予定です。</w:t>
      </w:r>
    </w:p>
    <w:p>
      <w:r>
        <w:rPr>
          <w:b/>
          <w:color w:val="1F497D"/>
          <w:sz w:val="22"/>
        </w:rPr>
        <w:t>STEP 1  在庫管理テーブルシートを開く</w:t>
      </w:r>
    </w:p>
    <w:p>
      <w:pPr>
        <w:pStyle w:val="ListBullet"/>
        <w:ind w:left="567"/>
      </w:pPr>
      <w:r>
        <w:rPr>
          <w:sz w:val="21"/>
        </w:rPr>
        <w:t>「在庫管理テーブル」タブをクリックします</w:t>
      </w:r>
    </w:p>
    <w:p>
      <w:r>
        <w:rPr>
          <w:b/>
          <w:color w:val="1F497D"/>
          <w:sz w:val="22"/>
        </w:rPr>
        <w:t>STEP 2  対象商品の行を見つける</w:t>
      </w:r>
    </w:p>
    <w:p>
      <w:pPr>
        <w:pStyle w:val="ListBullet"/>
        <w:ind w:left="567"/>
      </w:pPr>
      <w:r>
        <w:rPr>
          <w:sz w:val="21"/>
        </w:rPr>
        <w:t>Ctrl + F（Mac: Cmd + F）で商品名または内部管理IDを検索します</w:t>
      </w:r>
    </w:p>
    <w:tbl>
      <w:tblPr>
        <w:tblW w:type="auto" w:w="0"/>
        <w:jc w:val="center"/>
        <w:tblLook w:firstColumn="1" w:firstRow="1" w:lastColumn="0" w:lastRow="0" w:noHBand="0" w:noVBand="1" w:val="04A0"/>
      </w:tblPr>
      <w:tblGrid>
        <w:gridCol w:w="8640"/>
      </w:tblGrid>
      <w:tr>
        <w:tc>
          <w:tcPr>
            <w:tcW w:type="dxa" w:w="7937"/>
            <w:shd w:val="clear" w:color="auto" w:fill="E8E8E8"/>
          </w:tcPr>
          <w:p>
            <w:pPr>
              <w:jc w:val="center"/>
            </w:pPr>
            <w:r>
              <w:rPr>
                <w:color w:val="888888"/>
                <w:sz w:val="20"/>
              </w:rPr>
              <w:t>📷  検索ダイアログのスクリーンショット</w:t>
            </w:r>
          </w:p>
        </w:tc>
      </w:tr>
    </w:tbl>
    <w:p/>
    <w:p>
      <w:r>
        <w:rPr>
          <w:b/>
          <w:color w:val="1F497D"/>
          <w:sz w:val="22"/>
        </w:rPr>
        <w:t>STEP 3  在庫数を更新する</w:t>
      </w:r>
    </w:p>
    <w:p>
      <w:pPr>
        <w:pStyle w:val="ListBullet"/>
        <w:ind w:left="567"/>
      </w:pPr>
      <w:r>
        <w:rPr>
          <w:sz w:val="21"/>
        </w:rPr>
        <w:t>「在庫数」列の値に仕入数を加算して入力します</w:t>
      </w:r>
    </w:p>
    <w:p>
      <w:pPr>
        <w:pStyle w:val="ListBullet"/>
        <w:ind w:left="567"/>
      </w:pPr>
      <w:r>
        <w:rPr>
          <w:sz w:val="21"/>
        </w:rPr>
        <w:t>例）現在の在庫数が 10 で 20 個仕入れた場合 → 30 と入力</w:t>
      </w:r>
    </w:p>
    <w:p>
      <w:r>
        <w:rPr>
          <w:b/>
          <w:color w:val="1F497D"/>
          <w:sz w:val="22"/>
        </w:rPr>
        <w:t>STEP 4  保存して確認する</w:t>
      </w:r>
    </w:p>
    <w:p>
      <w:pPr>
        <w:pStyle w:val="ListBullet"/>
        <w:ind w:left="567"/>
      </w:pPr>
      <w:r>
        <w:rPr>
          <w:sz w:val="21"/>
        </w:rPr>
        <w:t>Ctrl + S でファイルを保存します</w:t>
      </w:r>
    </w:p>
    <w:p>
      <w:pPr>
        <w:pStyle w:val="ListBullet"/>
        <w:ind w:left="567"/>
      </w:pPr>
      <w:r>
        <w:rPr>
          <w:sz w:val="21"/>
        </w:rPr>
        <w:t>在庫ステータスが自動で更新されているか確認します</w:t>
      </w:r>
    </w:p>
    <w:p>
      <w:pPr>
        <w:ind w:left="283" w:right="283"/>
      </w:pPr>
      <w:r>
        <w:rPr>
          <w:color w:val="333366"/>
          <w:sz w:val="20"/>
        </w:rPr>
        <w:t>📌 推奨  仕入入力後は必ず在庫異動ログに手動でメモを残すことを推奨します（備考列に仕入番号など）。</w:t>
      </w:r>
    </w:p>
    <w:p>
      <w:r>
        <w:br w:type="page"/>
      </w:r>
    </w:p>
    <w:p>
      <w:pPr>
        <w:pStyle w:val="Heading1"/>
      </w:pPr>
      <w:r>
        <w:t>3. 棚卸</w:t>
      </w:r>
    </w:p>
    <w:p>
      <w:r>
        <w:rPr>
          <w:b w:val="0"/>
          <w:sz w:val="21"/>
        </w:rPr>
        <w:t>実際に商品を数えて、システムの在庫数と合わせる手順です。</w:t>
      </w:r>
    </w:p>
    <w:p>
      <w:pPr>
        <w:ind w:left="283" w:right="283"/>
      </w:pPr>
      <w:r>
        <w:rPr>
          <w:color w:val="333366"/>
          <w:sz w:val="20"/>
        </w:rPr>
        <w:t>📌 メモ  棚卸はVBAマクロを使います。「棚卸確定」ボタンで自動的に在庫数が更新されます。</w:t>
      </w:r>
    </w:p>
    <w:p>
      <w:r>
        <w:rPr>
          <w:b/>
          <w:color w:val="1F497D"/>
          <w:sz w:val="22"/>
        </w:rPr>
        <w:t>STEP 1  棚卸入力シートを開く</w:t>
      </w:r>
    </w:p>
    <w:p>
      <w:pPr>
        <w:pStyle w:val="ListBullet"/>
        <w:ind w:left="567"/>
      </w:pPr>
      <w:r>
        <w:rPr>
          <w:sz w:val="21"/>
        </w:rPr>
        <w:t>「棚卸入力シート」タブをクリックします</w:t>
      </w:r>
    </w:p>
    <w:tbl>
      <w:tblPr>
        <w:tblW w:type="auto" w:w="0"/>
        <w:jc w:val="center"/>
        <w:tblLook w:firstColumn="1" w:firstRow="1" w:lastColumn="0" w:lastRow="0" w:noHBand="0" w:noVBand="1" w:val="04A0"/>
      </w:tblPr>
      <w:tblGrid>
        <w:gridCol w:w="8640"/>
      </w:tblGrid>
      <w:tr>
        <w:tc>
          <w:tcPr>
            <w:tcW w:type="dxa" w:w="7937"/>
            <w:shd w:val="clear" w:color="auto" w:fill="E8E8E8"/>
          </w:tcPr>
          <w:p>
            <w:pPr>
              <w:jc w:val="center"/>
            </w:pPr>
            <w:r>
              <w:rPr>
                <w:color w:val="888888"/>
                <w:sz w:val="20"/>
              </w:rPr>
              <w:t>📷  棚卸入力シートのスクリーンショット</w:t>
            </w:r>
          </w:p>
        </w:tc>
      </w:tr>
    </w:tbl>
    <w:p/>
    <w:p>
      <w:r>
        <w:rPr>
          <w:b/>
          <w:color w:val="1F497D"/>
          <w:sz w:val="22"/>
        </w:rPr>
        <w:t>STEP 2  棚卸データを入力する</w:t>
      </w:r>
    </w:p>
    <w:p>
      <w:pPr>
        <w:pStyle w:val="ListBullet"/>
        <w:ind w:left="567"/>
      </w:pPr>
      <w:r>
        <w:rPr>
          <w:sz w:val="21"/>
        </w:rPr>
        <w:t>3行目以降の空白行に以下の項目を入力します</w:t>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Pr>
          <w:p>
            <w:r>
              <w:rPr>
                <w:b/>
                <w:color w:val="FFFFFF"/>
              </w:rPr>
              <w:t>列名</w:t>
            </w:r>
          </w:p>
        </w:tc>
        <w:tc>
          <w:tcPr>
            <w:tcW w:type="dxa" w:w="4320"/>
            <w:shd w:val="clear" w:color="auto" w:fill="1F497D"/>
          </w:tcPr>
          <w:p>
            <w:r>
              <w:rPr>
                <w:b/>
                <w:color w:val="FFFFFF"/>
              </w:rPr>
              <w:t>入力内容</w:t>
            </w:r>
          </w:p>
        </w:tc>
      </w:tr>
      <w:tr>
        <w:tc>
          <w:tcPr>
            <w:tcW w:type="dxa" w:w="4320"/>
          </w:tcPr>
          <w:p>
            <w:r>
              <w:t>内部管理ID</w:t>
            </w:r>
          </w:p>
        </w:tc>
        <w:tc>
          <w:tcPr>
            <w:tcW w:type="dxa" w:w="4320"/>
          </w:tcPr>
          <w:p>
            <w:r>
              <w:t>棚卸する商品のID（例: P000001）</w:t>
            </w:r>
          </w:p>
        </w:tc>
      </w:tr>
      <w:tr>
        <w:tc>
          <w:tcPr>
            <w:tcW w:type="dxa" w:w="4320"/>
          </w:tcPr>
          <w:p>
            <w:r>
              <w:t>保管区分</w:t>
            </w:r>
          </w:p>
        </w:tc>
        <w:tc>
          <w:tcPr>
            <w:tcW w:type="dxa" w:w="4320"/>
          </w:tcPr>
          <w:p>
            <w:r>
              <w:t>倉庫名（例: 自社倉庫）</w:t>
            </w:r>
          </w:p>
        </w:tc>
      </w:tr>
      <w:tr>
        <w:tc>
          <w:tcPr>
            <w:tcW w:type="dxa" w:w="4320"/>
          </w:tcPr>
          <w:p>
            <w:r>
              <w:t>実棚数</w:t>
            </w:r>
          </w:p>
        </w:tc>
        <w:tc>
          <w:tcPr>
            <w:tcW w:type="dxa" w:w="4320"/>
          </w:tcPr>
          <w:p>
            <w:r>
              <w:t>実際に数えた数量（0の場合も「0」と入力）</w:t>
            </w:r>
          </w:p>
        </w:tc>
      </w:tr>
      <w:tr>
        <w:tc>
          <w:tcPr>
            <w:tcW w:type="dxa" w:w="4320"/>
          </w:tcPr>
          <w:p>
            <w:r>
              <w:t>棚卸担当者</w:t>
            </w:r>
          </w:p>
        </w:tc>
        <w:tc>
          <w:tcPr>
            <w:tcW w:type="dxa" w:w="4320"/>
          </w:tcPr>
          <w:p>
            <w:r>
              <w:t>作業者の名前</w:t>
            </w:r>
          </w:p>
        </w:tc>
      </w:tr>
      <w:tr>
        <w:tc>
          <w:tcPr>
            <w:tcW w:type="dxa" w:w="4320"/>
          </w:tcPr>
          <w:p>
            <w:r>
              <w:t>棚卸日</w:t>
            </w:r>
          </w:p>
        </w:tc>
        <w:tc>
          <w:tcPr>
            <w:tcW w:type="dxa" w:w="4320"/>
          </w:tcPr>
          <w:p>
            <w:r>
              <w:t>棚卸を行った日付（例: 2026/7/11）</w:t>
            </w:r>
          </w:p>
        </w:tc>
      </w:tr>
      <w:tr>
        <w:tc>
          <w:tcPr>
            <w:tcW w:type="dxa" w:w="4320"/>
          </w:tcPr>
          <w:p>
            <w:r>
              <w:t>反映ステータス</w:t>
            </w:r>
          </w:p>
        </w:tc>
        <w:tc>
          <w:tcPr>
            <w:tcW w:type="dxa" w:w="4320"/>
          </w:tcPr>
          <w:p>
            <w:r>
              <w:t>「未反映」と入力（確定後に自動で「確定済」になります）</w:t>
            </w:r>
          </w:p>
        </w:tc>
      </w:tr>
    </w:tbl>
    <w:p/>
    <w:tbl>
      <w:tblPr>
        <w:tblW w:type="auto" w:w="0"/>
        <w:jc w:val="center"/>
        <w:tblLook w:firstColumn="1" w:firstRow="1" w:lastColumn="0" w:lastRow="0" w:noHBand="0" w:noVBand="1" w:val="04A0"/>
      </w:tblPr>
      <w:tblGrid>
        <w:gridCol w:w="8640"/>
      </w:tblGrid>
      <w:tr>
        <w:tc>
          <w:tcPr>
            <w:tcW w:type="dxa" w:w="7937"/>
            <w:shd w:val="clear" w:color="auto" w:fill="E8E8E8"/>
          </w:tcPr>
          <w:p>
            <w:pPr>
              <w:jc w:val="center"/>
            </w:pPr>
            <w:r>
              <w:rPr>
                <w:color w:val="888888"/>
                <w:sz w:val="20"/>
              </w:rPr>
              <w:t>📷  棚卸データ入力例のスクリーンショット</w:t>
            </w:r>
          </w:p>
        </w:tc>
      </w:tr>
    </w:tbl>
    <w:p/>
    <w:p>
      <w:pPr>
        <w:ind w:left="283" w:right="283"/>
      </w:pPr>
      <w:r>
        <w:rPr>
          <w:color w:val="333366"/>
          <w:sz w:val="20"/>
        </w:rPr>
        <w:t>📌 ポイント  複数商品を一度に入力できます。すべての行を入力してから「棚卸確定」ボタンを押してください。</w:t>
      </w:r>
    </w:p>
    <w:p>
      <w:r>
        <w:rPr>
          <w:b/>
          <w:color w:val="1F497D"/>
          <w:sz w:val="22"/>
        </w:rPr>
        <w:t>STEP 3  棚卸確定ボタンを押す</w:t>
      </w:r>
    </w:p>
    <w:p>
      <w:pPr>
        <w:pStyle w:val="ListBullet"/>
        <w:ind w:left="567"/>
      </w:pPr>
      <w:r>
        <w:rPr>
          <w:sz w:val="21"/>
        </w:rPr>
        <w:t>シート右上の「棚卸確定」ボタンをクリックします</w:t>
      </w:r>
    </w:p>
    <w:p>
      <w:pPr>
        <w:pStyle w:val="ListBullet"/>
        <w:ind w:left="567"/>
      </w:pPr>
      <w:r>
        <w:rPr>
          <w:sz w:val="21"/>
        </w:rPr>
        <w:t>確認メッセージが表示されたら内容を確認してOKを押します</w:t>
      </w:r>
    </w:p>
    <w:tbl>
      <w:tblPr>
        <w:tblW w:type="auto" w:w="0"/>
        <w:jc w:val="center"/>
        <w:tblLook w:firstColumn="1" w:firstRow="1" w:lastColumn="0" w:lastRow="0" w:noHBand="0" w:noVBand="1" w:val="04A0"/>
      </w:tblPr>
      <w:tblGrid>
        <w:gridCol w:w="8640"/>
      </w:tblGrid>
      <w:tr>
        <w:tc>
          <w:tcPr>
            <w:tcW w:type="dxa" w:w="7937"/>
            <w:shd w:val="clear" w:color="auto" w:fill="E8E8E8"/>
          </w:tcPr>
          <w:p>
            <w:pPr>
              <w:jc w:val="center"/>
            </w:pPr>
            <w:r>
              <w:rPr>
                <w:color w:val="888888"/>
                <w:sz w:val="20"/>
              </w:rPr>
              <w:t>📷  棚卸確定ボタンのスクリーンショット</w:t>
            </w:r>
          </w:p>
        </w:tc>
      </w:tr>
    </w:tbl>
    <w:p/>
    <w:p>
      <w:r>
        <w:rPr>
          <w:b/>
          <w:color w:val="1F497D"/>
          <w:sz w:val="22"/>
        </w:rPr>
        <w:t>STEP 4  結果を確認する</w:t>
      </w:r>
    </w:p>
    <w:p>
      <w:pPr>
        <w:pStyle w:val="ListBullet"/>
        <w:ind w:left="567"/>
      </w:pPr>
      <w:r>
        <w:rPr>
          <w:sz w:val="21"/>
        </w:rPr>
        <w:t>在庫管理テーブルの「在庫数」「最終棚卸日」が更新されているか確認します</w:t>
      </w:r>
    </w:p>
    <w:p>
      <w:pPr>
        <w:pStyle w:val="ListBullet"/>
        <w:ind w:left="567"/>
      </w:pPr>
      <w:r>
        <w:rPr>
          <w:sz w:val="21"/>
        </w:rPr>
        <w:t>在庫異動ログに記録が追加されているか確認します</w:t>
      </w:r>
    </w:p>
    <w:p>
      <w:pPr>
        <w:pStyle w:val="ListBullet"/>
        <w:ind w:left="567"/>
      </w:pPr>
      <w:r>
        <w:rPr>
          <w:sz w:val="21"/>
        </w:rPr>
        <w:t>棚卸入力シートのステータスが「確定済」になっているか確認します</w:t>
      </w:r>
    </w:p>
    <w:tbl>
      <w:tblPr>
        <w:tblW w:type="auto" w:w="0"/>
        <w:jc w:val="center"/>
        <w:tblLook w:firstColumn="1" w:firstRow="1" w:lastColumn="0" w:lastRow="0" w:noHBand="0" w:noVBand="1" w:val="04A0"/>
      </w:tblPr>
      <w:tblGrid>
        <w:gridCol w:w="8640"/>
      </w:tblGrid>
      <w:tr>
        <w:tc>
          <w:tcPr>
            <w:tcW w:type="dxa" w:w="7937"/>
            <w:shd w:val="clear" w:color="auto" w:fill="E8E8E8"/>
          </w:tcPr>
          <w:p>
            <w:pPr>
              <w:jc w:val="center"/>
            </w:pPr>
            <w:r>
              <w:rPr>
                <w:color w:val="888888"/>
                <w:sz w:val="20"/>
              </w:rPr>
              <w:t>📷  棚卸確定後の在庫管理テーブルのスクリーンショット</w:t>
            </w:r>
          </w:p>
        </w:tc>
      </w:tr>
    </w:tbl>
    <w:p/>
    <w:p>
      <w:pPr>
        <w:ind w:left="283" w:right="283"/>
      </w:pPr>
      <w:r>
        <w:rPr>
          <w:color w:val="333366"/>
          <w:sz w:val="20"/>
        </w:rPr>
        <w:t>⚠️ エラーが出たとき  エラーが表示された場合は処理が中断されています。在庫管理テーブルとログは変更されていません。</w:t>
        <w:br/>
        <w:t>エラーメッセージの内容を確認してトラブル対応マニュアルを参照してください。</w:t>
      </w:r>
    </w:p>
    <w:p>
      <w:r>
        <w:br w:type="page"/>
      </w:r>
    </w:p>
    <w:p>
      <w:pPr>
        <w:pStyle w:val="Heading1"/>
      </w:pPr>
      <w:r>
        <w:t>4. 在庫修正</w:t>
      </w:r>
    </w:p>
    <w:p>
      <w:r>
        <w:rPr>
          <w:b w:val="0"/>
          <w:sz w:val="21"/>
        </w:rPr>
        <w:t>数え違いや紛失などで在庫数を修正する手順です。</w:t>
      </w:r>
    </w:p>
    <w:p>
      <w:pPr>
        <w:ind w:left="283" w:right="283"/>
      </w:pPr>
      <w:r>
        <w:rPr>
          <w:color w:val="333366"/>
          <w:sz w:val="20"/>
        </w:rPr>
        <w:t>📌 メモ  在庫修正は棚卸と同じ手順で行います。実棚数に正しい数量を入力して棚卸確定を実行してください。</w:t>
      </w:r>
    </w:p>
    <w:p>
      <w:r>
        <w:rPr>
          <w:b/>
          <w:color w:val="1F497D"/>
          <w:sz w:val="22"/>
        </w:rPr>
        <w:t>STEP 1  棚卸入力シートに修正データを入力する</w:t>
      </w:r>
    </w:p>
    <w:p>
      <w:pPr>
        <w:pStyle w:val="ListBullet"/>
        <w:ind w:left="567"/>
      </w:pPr>
      <w:r>
        <w:rPr>
          <w:sz w:val="21"/>
        </w:rPr>
        <w:t>「棚卸入力シート」タブを開きます</w:t>
      </w:r>
    </w:p>
    <w:p>
      <w:pPr>
        <w:pStyle w:val="ListBullet"/>
        <w:ind w:left="567"/>
      </w:pPr>
      <w:r>
        <w:rPr>
          <w:sz w:val="21"/>
        </w:rPr>
        <w:t>修正したい商品の内部管理IDと正しい在庫数を入力します</w:t>
      </w:r>
    </w:p>
    <w:p>
      <w:pPr>
        <w:pStyle w:val="ListBullet"/>
        <w:ind w:left="567"/>
      </w:pPr>
      <w:r>
        <w:rPr>
          <w:sz w:val="21"/>
        </w:rPr>
        <w:t>差異理由欄に修正の理由を記入します（例：「棚卸差異修正」「紛失確認」）</w:t>
      </w:r>
    </w:p>
    <w:tbl>
      <w:tblPr>
        <w:tblW w:type="auto" w:w="0"/>
        <w:jc w:val="center"/>
        <w:tblLook w:firstColumn="1" w:firstRow="1" w:lastColumn="0" w:lastRow="0" w:noHBand="0" w:noVBand="1" w:val="04A0"/>
      </w:tblPr>
      <w:tblGrid>
        <w:gridCol w:w="8640"/>
      </w:tblGrid>
      <w:tr>
        <w:tc>
          <w:tcPr>
            <w:tcW w:type="dxa" w:w="7937"/>
            <w:shd w:val="clear" w:color="auto" w:fill="E8E8E8"/>
          </w:tcPr>
          <w:p>
            <w:pPr>
              <w:jc w:val="center"/>
            </w:pPr>
            <w:r>
              <w:rPr>
                <w:color w:val="888888"/>
                <w:sz w:val="20"/>
              </w:rPr>
              <w:t>📷  在庫修正の入力例スクリーンショット</w:t>
            </w:r>
          </w:p>
        </w:tc>
      </w:tr>
    </w:tbl>
    <w:p/>
    <w:p>
      <w:r>
        <w:rPr>
          <w:b/>
          <w:color w:val="1F497D"/>
          <w:sz w:val="22"/>
        </w:rPr>
        <w:t>STEP 2  棚卸確定ボタンを押す</w:t>
      </w:r>
    </w:p>
    <w:p>
      <w:pPr>
        <w:pStyle w:val="ListBullet"/>
        <w:ind w:left="567"/>
      </w:pPr>
      <w:r>
        <w:rPr>
          <w:sz w:val="21"/>
        </w:rPr>
        <w:t>「棚卸確定」ボタンをクリックして確定します</w:t>
      </w:r>
    </w:p>
    <w:p>
      <w:r>
        <w:rPr>
          <w:b/>
          <w:color w:val="1F497D"/>
          <w:sz w:val="22"/>
        </w:rPr>
        <w:t>STEP 3  ログを確認する</w:t>
      </w:r>
    </w:p>
    <w:p>
      <w:pPr>
        <w:pStyle w:val="ListBullet"/>
        <w:ind w:left="567"/>
      </w:pPr>
      <w:r>
        <w:rPr>
          <w:sz w:val="21"/>
        </w:rPr>
        <w:t>在庫異動ログで修正前後の数量と理由が記録されているか確認します</w:t>
      </w:r>
    </w:p>
    <w:p>
      <w:pPr>
        <w:ind w:left="283" w:right="283"/>
      </w:pPr>
      <w:r>
        <w:rPr>
          <w:color w:val="333366"/>
          <w:sz w:val="20"/>
        </w:rPr>
        <w:t>📌 重要ポイント  在庫修正は必ずログに記録されます。後から確認できるので、理由欄は必ず記入してください。</w:t>
      </w:r>
    </w:p>
    <w:p>
      <w:r>
        <w:br w:type="page"/>
      </w:r>
    </w:p>
    <w:p>
      <w:pPr>
        <w:pStyle w:val="Heading1"/>
      </w:pPr>
      <w:r>
        <w:t>5. ログ確認</w:t>
      </w:r>
    </w:p>
    <w:p>
      <w:r>
        <w:rPr>
          <w:b w:val="0"/>
          <w:sz w:val="21"/>
        </w:rPr>
        <w:t>在庫の変動履歴を確認する手順です。</w:t>
      </w:r>
    </w:p>
    <w:p>
      <w:r>
        <w:rPr>
          <w:b/>
          <w:color w:val="1F497D"/>
          <w:sz w:val="22"/>
        </w:rPr>
        <w:t>STEP 1  在庫異動ログシートを開く</w:t>
      </w:r>
    </w:p>
    <w:p>
      <w:pPr>
        <w:pStyle w:val="ListBullet"/>
        <w:ind w:left="567"/>
      </w:pPr>
      <w:r>
        <w:rPr>
          <w:sz w:val="21"/>
        </w:rPr>
        <w:t>「在庫異動ログ」タブをクリックします</w:t>
      </w:r>
    </w:p>
    <w:p>
      <w:pPr>
        <w:pStyle w:val="ListBullet"/>
        <w:ind w:left="567"/>
      </w:pPr>
      <w:r>
        <w:rPr>
          <w:sz w:val="21"/>
        </w:rPr>
        <w:t>🔒 アイコンが付いているのは読み取り専用（保護）シートです</w:t>
      </w:r>
    </w:p>
    <w:tbl>
      <w:tblPr>
        <w:tblW w:type="auto" w:w="0"/>
        <w:jc w:val="center"/>
        <w:tblLook w:firstColumn="1" w:firstRow="1" w:lastColumn="0" w:lastRow="0" w:noHBand="0" w:noVBand="1" w:val="04A0"/>
      </w:tblPr>
      <w:tblGrid>
        <w:gridCol w:w="8640"/>
      </w:tblGrid>
      <w:tr>
        <w:tc>
          <w:tcPr>
            <w:tcW w:type="dxa" w:w="7937"/>
            <w:shd w:val="clear" w:color="auto" w:fill="E8E8E8"/>
          </w:tcPr>
          <w:p>
            <w:pPr>
              <w:jc w:val="center"/>
            </w:pPr>
            <w:r>
              <w:rPr>
                <w:color w:val="888888"/>
                <w:sz w:val="20"/>
              </w:rPr>
              <w:t>📷  在庫異動ログシートのスクリーンショット</w:t>
            </w:r>
          </w:p>
        </w:tc>
      </w:tr>
    </w:tbl>
    <w:p/>
    <w:p>
      <w:r>
        <w:rPr>
          <w:b/>
          <w:color w:val="1F497D"/>
          <w:sz w:val="22"/>
        </w:rPr>
        <w:t>STEP 2  ログを確認する</w:t>
      </w:r>
    </w:p>
    <w:p>
      <w:pPr>
        <w:pStyle w:val="ListBullet"/>
        <w:ind w:left="567"/>
      </w:pPr>
      <w:r>
        <w:rPr>
          <w:sz w:val="21"/>
        </w:rPr>
        <w:t>各列の意味は以下のとおりです</w:t>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Pr>
          <w:p>
            <w:r>
              <w:rPr>
                <w:b/>
                <w:color w:val="FFFFFF"/>
              </w:rPr>
              <w:t>列名</w:t>
            </w:r>
          </w:p>
        </w:tc>
        <w:tc>
          <w:tcPr>
            <w:tcW w:type="dxa" w:w="4320"/>
            <w:shd w:val="clear" w:color="auto" w:fill="1F497D"/>
          </w:tcPr>
          <w:p>
            <w:r>
              <w:rPr>
                <w:b/>
                <w:color w:val="FFFFFF"/>
              </w:rPr>
              <w:t>内容</w:t>
            </w:r>
          </w:p>
        </w:tc>
      </w:tr>
      <w:tr>
        <w:tc>
          <w:tcPr>
            <w:tcW w:type="dxa" w:w="4320"/>
          </w:tcPr>
          <w:p>
            <w:r>
              <w:t>ログID</w:t>
            </w:r>
          </w:p>
        </w:tc>
        <w:tc>
          <w:tcPr>
            <w:tcW w:type="dxa" w:w="4320"/>
          </w:tcPr>
          <w:p>
            <w:r>
              <w:t>L000001 のような連番。一度記録したら変更不可</w:t>
            </w:r>
          </w:p>
        </w:tc>
      </w:tr>
      <w:tr>
        <w:tc>
          <w:tcPr>
            <w:tcW w:type="dxa" w:w="4320"/>
          </w:tcPr>
          <w:p>
            <w:r>
              <w:t>異動日時</w:t>
            </w:r>
          </w:p>
        </w:tc>
        <w:tc>
          <w:tcPr>
            <w:tcW w:type="dxa" w:w="4320"/>
          </w:tcPr>
          <w:p>
            <w:r>
              <w:t>在庫が変動した日時（自動記録）</w:t>
            </w:r>
          </w:p>
        </w:tc>
      </w:tr>
      <w:tr>
        <w:tc>
          <w:tcPr>
            <w:tcW w:type="dxa" w:w="4320"/>
          </w:tcPr>
          <w:p>
            <w:r>
              <w:t>内部管理ID</w:t>
            </w:r>
          </w:p>
        </w:tc>
        <w:tc>
          <w:tcPr>
            <w:tcW w:type="dxa" w:w="4320"/>
          </w:tcPr>
          <w:p>
            <w:r>
              <w:t>対象の商品ID</w:t>
            </w:r>
          </w:p>
        </w:tc>
      </w:tr>
      <w:tr>
        <w:tc>
          <w:tcPr>
            <w:tcW w:type="dxa" w:w="4320"/>
          </w:tcPr>
          <w:p>
            <w:r>
              <w:t>処理区分</w:t>
            </w:r>
          </w:p>
        </w:tc>
        <w:tc>
          <w:tcPr>
            <w:tcW w:type="dxa" w:w="4320"/>
          </w:tcPr>
          <w:p>
            <w:r>
              <w:t>「初回棚卸」「棚卸調整」など</w:t>
            </w:r>
          </w:p>
        </w:tc>
      </w:tr>
      <w:tr>
        <w:tc>
          <w:tcPr>
            <w:tcW w:type="dxa" w:w="4320"/>
          </w:tcPr>
          <w:p>
            <w:r>
              <w:t>変更前在庫</w:t>
            </w:r>
          </w:p>
        </w:tc>
        <w:tc>
          <w:tcPr>
            <w:tcW w:type="dxa" w:w="4320"/>
          </w:tcPr>
          <w:p>
            <w:r>
              <w:t>変動前の在庫数</w:t>
            </w:r>
          </w:p>
        </w:tc>
      </w:tr>
      <w:tr>
        <w:tc>
          <w:tcPr>
            <w:tcW w:type="dxa" w:w="4320"/>
          </w:tcPr>
          <w:p>
            <w:r>
              <w:t>変更数</w:t>
            </w:r>
          </w:p>
        </w:tc>
        <w:tc>
          <w:tcPr>
            <w:tcW w:type="dxa" w:w="4320"/>
          </w:tcPr>
          <w:p>
            <w:r>
              <w:t>増減した数（マイナスは減少）</w:t>
            </w:r>
          </w:p>
        </w:tc>
      </w:tr>
      <w:tr>
        <w:tc>
          <w:tcPr>
            <w:tcW w:type="dxa" w:w="4320"/>
          </w:tcPr>
          <w:p>
            <w:r>
              <w:t>変更後在庫</w:t>
            </w:r>
          </w:p>
        </w:tc>
        <w:tc>
          <w:tcPr>
            <w:tcW w:type="dxa" w:w="4320"/>
          </w:tcPr>
          <w:p>
            <w:r>
              <w:t>変動後の在庫数</w:t>
            </w:r>
          </w:p>
        </w:tc>
      </w:tr>
      <w:tr>
        <w:tc>
          <w:tcPr>
            <w:tcW w:type="dxa" w:w="4320"/>
          </w:tcPr>
          <w:p>
            <w:r>
              <w:t>更新者</w:t>
            </w:r>
          </w:p>
        </w:tc>
        <w:tc>
          <w:tcPr>
            <w:tcW w:type="dxa" w:w="4320"/>
          </w:tcPr>
          <w:p>
            <w:r>
              <w:t>操作した担当者名</w:t>
            </w:r>
          </w:p>
        </w:tc>
      </w:tr>
      <w:tr>
        <w:tc>
          <w:tcPr>
            <w:tcW w:type="dxa" w:w="4320"/>
          </w:tcPr>
          <w:p>
            <w:r>
              <w:t>棚卸バッチID</w:t>
            </w:r>
          </w:p>
        </w:tc>
        <w:tc>
          <w:tcPr>
            <w:tcW w:type="dxa" w:w="4320"/>
          </w:tcPr>
          <w:p>
            <w:r>
              <w:t>同一棚卸作業のグループID</w:t>
            </w:r>
          </w:p>
        </w:tc>
      </w:tr>
    </w:tbl>
    <w:p/>
    <w:p>
      <w:r>
        <w:rPr>
          <w:b/>
          <w:color w:val="1F497D"/>
          <w:sz w:val="22"/>
        </w:rPr>
        <w:t>STEP 3  特定商品のログを検索する</w:t>
      </w:r>
    </w:p>
    <w:p>
      <w:pPr>
        <w:pStyle w:val="ListBullet"/>
        <w:ind w:left="567"/>
      </w:pPr>
      <w:r>
        <w:rPr>
          <w:sz w:val="21"/>
        </w:rPr>
        <w:t>Ctrl + F（Cmd + F）で内部管理IDを検索します</w:t>
      </w:r>
    </w:p>
    <w:p>
      <w:pPr>
        <w:pStyle w:val="ListBullet"/>
        <w:ind w:left="567"/>
      </w:pPr>
      <w:r>
        <w:rPr>
          <w:sz w:val="21"/>
        </w:rPr>
        <w:t>オートフィルターで絞り込むこともできます</w:t>
      </w:r>
    </w:p>
    <w:tbl>
      <w:tblPr>
        <w:tblW w:type="auto" w:w="0"/>
        <w:jc w:val="center"/>
        <w:tblLook w:firstColumn="1" w:firstRow="1" w:lastColumn="0" w:lastRow="0" w:noHBand="0" w:noVBand="1" w:val="04A0"/>
      </w:tblPr>
      <w:tblGrid>
        <w:gridCol w:w="8640"/>
      </w:tblGrid>
      <w:tr>
        <w:tc>
          <w:tcPr>
            <w:tcW w:type="dxa" w:w="7937"/>
            <w:shd w:val="clear" w:color="auto" w:fill="E8E8E8"/>
          </w:tcPr>
          <w:p>
            <w:pPr>
              <w:jc w:val="center"/>
            </w:pPr>
            <w:r>
              <w:rPr>
                <w:color w:val="888888"/>
                <w:sz w:val="20"/>
              </w:rPr>
              <w:t>📷  ログ検索・フィルターのスクリーンショット</w:t>
            </w:r>
          </w:p>
        </w:tc>
      </w:tr>
    </w:tbl>
    <w:p/>
    <w:p>
      <w:pPr>
        <w:ind w:left="283" w:right="283"/>
      </w:pPr>
      <w:r>
        <w:rPr>
          <w:color w:val="333366"/>
          <w:sz w:val="20"/>
        </w:rPr>
        <w:t>📌 メモ  在庫異動ログは保護されており、手動での編集はできません。</w:t>
        <w:br/>
        <w:t>もし編集が必要な場合は管理者マニュアルを参照してください。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