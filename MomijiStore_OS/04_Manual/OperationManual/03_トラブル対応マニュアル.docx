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もみじストアOS 在庫管理システム</w:t>
      </w:r>
    </w:p>
    <w:p>
      <w:pPr>
        <w:jc w:val="center"/>
      </w:pPr>
      <w:r>
        <w:rPr>
          <w:sz w:val="28"/>
        </w:rPr>
        <w:t>トラブル対応マニュアル</w:t>
      </w:r>
    </w:p>
    <w:p>
      <w:r>
        <w:t>エラー発生時の対処法・復旧方法・バックアップ手順を説明します。</w:t>
      </w:r>
    </w:p>
    <w:p>
      <w:pPr>
        <w:ind w:left="283" w:right="283"/>
      </w:pPr>
      <w:r>
        <w:rPr>
          <w:color w:val="333366"/>
          <w:sz w:val="20"/>
        </w:rPr>
        <w:t>⚠️ 最重要  このマニュアルに記載されていない問題が発生した場合は、データを変更せずに管理者に連絡してください。</w:t>
      </w:r>
    </w:p>
    <w:p>
      <w:r>
        <w:br w:type="page"/>
      </w:r>
    </w:p>
    <w:p>
      <w:pPr>
        <w:pStyle w:val="Heading1"/>
      </w:pPr>
      <w:r>
        <w:t>1. よくあるエラーと対処法</w:t>
      </w:r>
    </w:p>
    <w:p>
      <w:pPr>
        <w:pStyle w:val="Heading2"/>
      </w:pPr>
      <w:r>
        <w:t>■ 入力エラーが発生しました</w:t>
      </w:r>
    </w:p>
    <w:p>
      <w:r>
        <w:rPr>
          <w:b/>
          <w:sz w:val="21"/>
        </w:rPr>
        <w:t>【原因】</w:t>
      </w:r>
    </w:p>
    <w:p>
      <w:pPr>
        <w:pStyle w:val="ListBullet"/>
      </w:pPr>
      <w:r>
        <w:rPr>
          <w:sz w:val="21"/>
        </w:rPr>
        <w:t>棚卸入力シートの必須項目が空欄になっています</w:t>
      </w:r>
    </w:p>
    <w:p>
      <w:pPr>
        <w:pStyle w:val="ListBullet"/>
      </w:pPr>
      <w:r>
        <w:rPr>
          <w:sz w:val="21"/>
        </w:rPr>
        <w:t>エラーメッセージに「行〇: ×××が未入力です」と表示されます</w:t>
      </w:r>
    </w:p>
    <w:p>
      <w:r>
        <w:rPr>
          <w:b/>
          <w:sz w:val="21"/>
        </w:rPr>
        <w:t>【対処法】</w:t>
      </w:r>
    </w:p>
    <w:p>
      <w:pPr>
        <w:pStyle w:val="ListNumber"/>
        <w:ind w:left="567"/>
      </w:pPr>
      <w:r>
        <w:rPr>
          <w:sz w:val="21"/>
        </w:rPr>
        <w:t>エラーメッセージに表示された行番号を確認します</w:t>
      </w:r>
    </w:p>
    <w:p>
      <w:pPr>
        <w:pStyle w:val="ListNumber"/>
        <w:ind w:left="567"/>
      </w:pPr>
      <w:r>
        <w:rPr>
          <w:sz w:val="21"/>
        </w:rPr>
        <w:t>該当の列（内部管理ID・実棚数・棚卸担当者・棚卸日）を入力します</w:t>
      </w:r>
    </w:p>
    <w:p>
      <w:pPr>
        <w:pStyle w:val="ListNumber"/>
        <w:ind w:left="567"/>
      </w:pPr>
      <w:r>
        <w:rPr>
          <w:sz w:val="21"/>
        </w:rPr>
        <w:t>再度「棚卸確定」ボタンを押します</w:t>
      </w:r>
    </w:p>
    <w:p>
      <w:pPr>
        <w:ind w:left="283" w:right="283"/>
      </w:pPr>
      <w:r>
        <w:rPr>
          <w:color w:val="333366"/>
          <w:sz w:val="20"/>
        </w:rPr>
        <w:t>✅ ポイント  在庫は変更されていません。安心して入力し直してください。</w:t>
      </w:r>
    </w:p>
    <w:tbl>
      <w:tblPr>
        <w:tblW w:type="auto" w:w="0"/>
        <w:jc w:val="center"/>
        <w:tblLook w:firstColumn="1" w:firstRow="1" w:lastColumn="0" w:lastRow="0" w:noHBand="0" w:noVBand="1" w:val="04A0"/>
      </w:tblPr>
      <w:tblGrid>
        <w:gridCol w:w="8640"/>
      </w:tblGrid>
      <w:tr>
        <w:tc>
          <w:tcPr>
            <w:tcW w:type="dxa" w:w="7937"/>
            <w:shd w:val="clear" w:color="auto" w:fill="E8E8E8"/>
          </w:tcPr>
          <w:p>
            <w:pPr>
              <w:jc w:val="center"/>
            </w:pPr>
            <w:r>
              <w:rPr>
                <w:color w:val="888888"/>
                <w:sz w:val="20"/>
              </w:rPr>
              <w:t>📷  「入力エラーが発生しました」エラー画面のスクリーンショット</w:t>
            </w:r>
          </w:p>
        </w:tc>
      </w:tr>
    </w:tbl>
    <w:p/>
    <w:p/>
    <w:p>
      <w:pPr>
        <w:pStyle w:val="Heading2"/>
      </w:pPr>
      <w:r>
        <w:t>■ 確定対象の行がありません</w:t>
      </w:r>
    </w:p>
    <w:p>
      <w:r>
        <w:rPr>
          <w:b/>
          <w:sz w:val="21"/>
        </w:rPr>
        <w:t>【原因】</w:t>
      </w:r>
    </w:p>
    <w:p>
      <w:pPr>
        <w:pStyle w:val="ListBullet"/>
      </w:pPr>
      <w:r>
        <w:rPr>
          <w:sz w:val="21"/>
        </w:rPr>
        <w:t>棚卸入力シートに「未反映」ステータスの行がありません</w:t>
      </w:r>
    </w:p>
    <w:p>
      <w:pPr>
        <w:pStyle w:val="ListBullet"/>
      </w:pPr>
      <w:r>
        <w:rPr>
          <w:sz w:val="21"/>
        </w:rPr>
        <w:t>全行が「確定済」または空白です</w:t>
      </w:r>
    </w:p>
    <w:p>
      <w:r>
        <w:rPr>
          <w:b/>
          <w:sz w:val="21"/>
        </w:rPr>
        <w:t>【対処法】</w:t>
      </w:r>
    </w:p>
    <w:p>
      <w:pPr>
        <w:pStyle w:val="ListNumber"/>
        <w:ind w:left="567"/>
      </w:pPr>
      <w:r>
        <w:rPr>
          <w:sz w:val="21"/>
        </w:rPr>
        <w:t>棚卸入力シートを確認し、新しいデータを入力します</w:t>
      </w:r>
    </w:p>
    <w:p>
      <w:pPr>
        <w:pStyle w:val="ListNumber"/>
        <w:ind w:left="567"/>
      </w:pPr>
      <w:r>
        <w:rPr>
          <w:sz w:val="21"/>
        </w:rPr>
        <w:t>既に確定済みの場合は操作の必要はありません</w:t>
      </w:r>
    </w:p>
    <w:p>
      <w:pPr>
        <w:ind w:left="283" w:right="283"/>
      </w:pPr>
      <w:r>
        <w:rPr>
          <w:color w:val="333366"/>
          <w:sz w:val="20"/>
        </w:rPr>
        <w:t>✅ ポイント  データに問題はありません。</w:t>
      </w:r>
    </w:p>
    <w:tbl>
      <w:tblPr>
        <w:tblW w:type="auto" w:w="0"/>
        <w:jc w:val="center"/>
        <w:tblLook w:firstColumn="1" w:firstRow="1" w:lastColumn="0" w:lastRow="0" w:noHBand="0" w:noVBand="1" w:val="04A0"/>
      </w:tblPr>
      <w:tblGrid>
        <w:gridCol w:w="8640"/>
      </w:tblGrid>
      <w:tr>
        <w:tc>
          <w:tcPr>
            <w:tcW w:type="dxa" w:w="7937"/>
            <w:shd w:val="clear" w:color="auto" w:fill="E8E8E8"/>
          </w:tcPr>
          <w:p>
            <w:pPr>
              <w:jc w:val="center"/>
            </w:pPr>
            <w:r>
              <w:rPr>
                <w:color w:val="888888"/>
                <w:sz w:val="20"/>
              </w:rPr>
              <w:t>📷  「確定対象の行がありません」エラー画面のスクリーンショット</w:t>
            </w:r>
          </w:p>
        </w:tc>
      </w:tr>
    </w:tbl>
    <w:p/>
    <w:p/>
    <w:p>
      <w:pPr>
        <w:pStyle w:val="Heading2"/>
      </w:pPr>
      <w:r>
        <w:t>■ 内部管理IDが在庫管理テーブルに存在しません</w:t>
      </w:r>
    </w:p>
    <w:p>
      <w:r>
        <w:rPr>
          <w:b/>
          <w:sz w:val="21"/>
        </w:rPr>
        <w:t>【原因】</w:t>
      </w:r>
    </w:p>
    <w:p>
      <w:pPr>
        <w:pStyle w:val="ListBullet"/>
      </w:pPr>
      <w:r>
        <w:rPr>
          <w:sz w:val="21"/>
        </w:rPr>
        <w:t>入力した内部管理IDがタイポ（打ち間違い）の可能性があります</w:t>
      </w:r>
    </w:p>
    <w:p>
      <w:pPr>
        <w:pStyle w:val="ListBullet"/>
      </w:pPr>
      <w:r>
        <w:rPr>
          <w:sz w:val="21"/>
        </w:rPr>
        <w:t>または在庫管理テーブルに未登録の商品です</w:t>
      </w:r>
    </w:p>
    <w:p>
      <w:r>
        <w:rPr>
          <w:b/>
          <w:sz w:val="21"/>
        </w:rPr>
        <w:t>【対処法】</w:t>
      </w:r>
    </w:p>
    <w:p>
      <w:pPr>
        <w:pStyle w:val="ListNumber"/>
        <w:ind w:left="567"/>
      </w:pPr>
      <w:r>
        <w:rPr>
          <w:sz w:val="21"/>
        </w:rPr>
        <w:t>在庫管理テーブルで正しい内部管理IDを確認します</w:t>
      </w:r>
    </w:p>
    <w:p>
      <w:pPr>
        <w:pStyle w:val="ListNumber"/>
        <w:ind w:left="567"/>
      </w:pPr>
      <w:r>
        <w:rPr>
          <w:sz w:val="21"/>
        </w:rPr>
        <w:t>棚卸入力シートの内部管理IDを修正して再実行します</w:t>
      </w:r>
    </w:p>
    <w:p>
      <w:pPr>
        <w:pStyle w:val="ListNumber"/>
        <w:ind w:left="567"/>
      </w:pPr>
      <w:r>
        <w:rPr>
          <w:sz w:val="21"/>
        </w:rPr>
        <w:t>新商品の場合は先に在庫管理テーブルに商品登録を行います</w:t>
      </w:r>
    </w:p>
    <w:p>
      <w:pPr>
        <w:ind w:left="283" w:right="283"/>
      </w:pPr>
      <w:r>
        <w:rPr>
          <w:color w:val="333366"/>
          <w:sz w:val="20"/>
        </w:rPr>
        <w:t>✅ ポイント  在庫は変更されていません。</w:t>
      </w:r>
    </w:p>
    <w:tbl>
      <w:tblPr>
        <w:tblW w:type="auto" w:w="0"/>
        <w:jc w:val="center"/>
        <w:tblLook w:firstColumn="1" w:firstRow="1" w:lastColumn="0" w:lastRow="0" w:noHBand="0" w:noVBand="1" w:val="04A0"/>
      </w:tblPr>
      <w:tblGrid>
        <w:gridCol w:w="8640"/>
      </w:tblGrid>
      <w:tr>
        <w:tc>
          <w:tcPr>
            <w:tcW w:type="dxa" w:w="7937"/>
            <w:shd w:val="clear" w:color="auto" w:fill="E8E8E8"/>
          </w:tcPr>
          <w:p>
            <w:pPr>
              <w:jc w:val="center"/>
            </w:pPr>
            <w:r>
              <w:rPr>
                <w:color w:val="888888"/>
                <w:sz w:val="20"/>
              </w:rPr>
              <w:t>📷  「内部管理IDが在庫管理テーブルに存在しません」エラー画面のスクリーンショット</w:t>
            </w:r>
          </w:p>
        </w:tc>
      </w:tr>
    </w:tbl>
    <w:p/>
    <w:p/>
    <w:p>
      <w:pPr>
        <w:pStyle w:val="Heading2"/>
      </w:pPr>
      <w:r>
        <w:t>■ 保管区分が無効です</w:t>
      </w:r>
    </w:p>
    <w:p>
      <w:r>
        <w:rPr>
          <w:b/>
          <w:sz w:val="21"/>
        </w:rPr>
        <w:t>【原因】</w:t>
      </w:r>
    </w:p>
    <w:p>
      <w:pPr>
        <w:pStyle w:val="ListBullet"/>
      </w:pPr>
      <w:r>
        <w:rPr>
          <w:sz w:val="21"/>
        </w:rPr>
        <w:t>入力した保管区分が保管区分マスターに登録されていません</w:t>
      </w:r>
    </w:p>
    <w:p>
      <w:pPr>
        <w:pStyle w:val="ListBullet"/>
      </w:pPr>
      <w:r>
        <w:rPr>
          <w:sz w:val="21"/>
        </w:rPr>
        <w:t>スペルミスや全角・半角の違いが原因のことが多いです</w:t>
      </w:r>
    </w:p>
    <w:p>
      <w:r>
        <w:rPr>
          <w:b/>
          <w:sz w:val="21"/>
        </w:rPr>
        <w:t>【対処法】</w:t>
      </w:r>
    </w:p>
    <w:p>
      <w:pPr>
        <w:pStyle w:val="ListNumber"/>
        <w:ind w:left="567"/>
      </w:pPr>
      <w:r>
        <w:rPr>
          <w:sz w:val="21"/>
        </w:rPr>
        <w:t>保管区分マスターシートで有効な区分名を確認します</w:t>
      </w:r>
    </w:p>
    <w:p>
      <w:pPr>
        <w:pStyle w:val="ListNumber"/>
        <w:ind w:left="567"/>
      </w:pPr>
      <w:r>
        <w:rPr>
          <w:sz w:val="21"/>
        </w:rPr>
        <w:t>棚卸入力シートの保管区分を正しい値に修正して再実行します</w:t>
      </w:r>
    </w:p>
    <w:p>
      <w:pPr>
        <w:ind w:left="283" w:right="283"/>
      </w:pPr>
      <w:r>
        <w:rPr>
          <w:color w:val="333366"/>
          <w:sz w:val="20"/>
        </w:rPr>
        <w:t>✅ ポイント  在庫は変更されていません。</w:t>
      </w:r>
    </w:p>
    <w:tbl>
      <w:tblPr>
        <w:tblW w:type="auto" w:w="0"/>
        <w:jc w:val="center"/>
        <w:tblLook w:firstColumn="1" w:firstRow="1" w:lastColumn="0" w:lastRow="0" w:noHBand="0" w:noVBand="1" w:val="04A0"/>
      </w:tblPr>
      <w:tblGrid>
        <w:gridCol w:w="8640"/>
      </w:tblGrid>
      <w:tr>
        <w:tc>
          <w:tcPr>
            <w:tcW w:type="dxa" w:w="7937"/>
            <w:shd w:val="clear" w:color="auto" w:fill="E8E8E8"/>
          </w:tcPr>
          <w:p>
            <w:pPr>
              <w:jc w:val="center"/>
            </w:pPr>
            <w:r>
              <w:rPr>
                <w:color w:val="888888"/>
                <w:sz w:val="20"/>
              </w:rPr>
              <w:t>📷  「保管区分が無効です」エラー画面のスクリーンショット</w:t>
            </w:r>
          </w:p>
        </w:tc>
      </w:tr>
    </w:tbl>
    <w:p/>
    <w:p/>
    <w:p>
      <w:pPr>
        <w:pStyle w:val="Heading2"/>
      </w:pPr>
      <w:r>
        <w:t>■ 二重反映の防止メッセージが表示された</w:t>
      </w:r>
    </w:p>
    <w:p>
      <w:r>
        <w:rPr>
          <w:b/>
          <w:sz w:val="21"/>
        </w:rPr>
        <w:t>【原因】</w:t>
      </w:r>
    </w:p>
    <w:p>
      <w:pPr>
        <w:pStyle w:val="ListBullet"/>
      </w:pPr>
      <w:r>
        <w:rPr>
          <w:sz w:val="21"/>
        </w:rPr>
        <w:t>同じ行をすでに確定済みなのに再度確定しようとしています</w:t>
      </w:r>
    </w:p>
    <w:p>
      <w:pPr>
        <w:pStyle w:val="ListBullet"/>
      </w:pPr>
      <w:r>
        <w:rPr>
          <w:sz w:val="21"/>
        </w:rPr>
        <w:t>ステータスが「確定済」の行が対象になっています</w:t>
      </w:r>
    </w:p>
    <w:p>
      <w:r>
        <w:rPr>
          <w:b/>
          <w:sz w:val="21"/>
        </w:rPr>
        <w:t>【対処法】</w:t>
      </w:r>
    </w:p>
    <w:p>
      <w:pPr>
        <w:pStyle w:val="ListNumber"/>
        <w:ind w:left="567"/>
      </w:pPr>
      <w:r>
        <w:rPr>
          <w:sz w:val="21"/>
        </w:rPr>
        <w:t>ステータスが「確定済」の行は無視されます（正常な動作です）</w:t>
      </w:r>
    </w:p>
    <w:p>
      <w:pPr>
        <w:pStyle w:val="ListNumber"/>
        <w:ind w:left="567"/>
      </w:pPr>
      <w:r>
        <w:rPr>
          <w:sz w:val="21"/>
        </w:rPr>
        <w:t>新しく棚卸を行う場合は空白行に新しいデータを入力してください</w:t>
      </w:r>
    </w:p>
    <w:p>
      <w:pPr>
        <w:ind w:left="283" w:right="283"/>
      </w:pPr>
      <w:r>
        <w:rPr>
          <w:color w:val="333366"/>
          <w:sz w:val="20"/>
        </w:rPr>
        <w:t>✅ ポイント  これはエラーではなく正常な保護機能です。</w:t>
      </w:r>
    </w:p>
    <w:tbl>
      <w:tblPr>
        <w:tblW w:type="auto" w:w="0"/>
        <w:jc w:val="center"/>
        <w:tblLook w:firstColumn="1" w:firstRow="1" w:lastColumn="0" w:lastRow="0" w:noHBand="0" w:noVBand="1" w:val="04A0"/>
      </w:tblPr>
      <w:tblGrid>
        <w:gridCol w:w="8640"/>
      </w:tblGrid>
      <w:tr>
        <w:tc>
          <w:tcPr>
            <w:tcW w:type="dxa" w:w="7937"/>
            <w:shd w:val="clear" w:color="auto" w:fill="E8E8E8"/>
          </w:tcPr>
          <w:p>
            <w:pPr>
              <w:jc w:val="center"/>
            </w:pPr>
            <w:r>
              <w:rPr>
                <w:color w:val="888888"/>
                <w:sz w:val="20"/>
              </w:rPr>
              <w:t>📷  「二重反映の防止メッセージが表示された」エラー画面のスクリーンショット</w:t>
            </w:r>
          </w:p>
        </w:tc>
      </w:tr>
    </w:tbl>
    <w:p/>
    <w:p/>
    <w:p>
      <w:pPr>
        <w:pStyle w:val="Heading2"/>
      </w:pPr>
      <w:r>
        <w:t>■ エラーが発生しました。処理を中断しロールバックしました</w:t>
      </w:r>
    </w:p>
    <w:p>
      <w:r>
        <w:rPr>
          <w:b/>
          <w:sz w:val="21"/>
        </w:rPr>
        <w:t>【原因】</w:t>
      </w:r>
    </w:p>
    <w:p>
      <w:pPr>
        <w:pStyle w:val="ListBullet"/>
      </w:pPr>
      <w:r>
        <w:rPr>
          <w:sz w:val="21"/>
        </w:rPr>
        <w:t>予期しないシステムエラーが発生しました</w:t>
      </w:r>
    </w:p>
    <w:p>
      <w:pPr>
        <w:pStyle w:val="ListBullet"/>
      </w:pPr>
      <w:r>
        <w:rPr>
          <w:sz w:val="21"/>
        </w:rPr>
        <w:t>在庫は変更前の状態に自動的に戻されています</w:t>
      </w:r>
    </w:p>
    <w:p>
      <w:r>
        <w:rPr>
          <w:b/>
          <w:sz w:val="21"/>
        </w:rPr>
        <w:t>【対処法】</w:t>
      </w:r>
    </w:p>
    <w:p>
      <w:pPr>
        <w:pStyle w:val="ListNumber"/>
        <w:ind w:left="567"/>
      </w:pPr>
      <w:r>
        <w:rPr>
          <w:sz w:val="21"/>
        </w:rPr>
        <w:t>ファイルを保存せずに閉じます（Cmd + W）</w:t>
      </w:r>
    </w:p>
    <w:p>
      <w:pPr>
        <w:pStyle w:val="ListNumber"/>
        <w:ind w:left="567"/>
      </w:pPr>
      <w:r>
        <w:rPr>
          <w:sz w:val="21"/>
        </w:rPr>
        <w:t>バックアップからファイルを開き直します（第3章参照）</w:t>
      </w:r>
    </w:p>
    <w:p>
      <w:pPr>
        <w:pStyle w:val="ListNumber"/>
        <w:ind w:left="567"/>
      </w:pPr>
      <w:r>
        <w:rPr>
          <w:sz w:val="21"/>
        </w:rPr>
        <w:t>管理者に状況を報告してください</w:t>
      </w:r>
    </w:p>
    <w:p>
      <w:pPr>
        <w:ind w:left="283" w:right="283"/>
      </w:pPr>
      <w:r>
        <w:rPr>
          <w:color w:val="333366"/>
          <w:sz w:val="20"/>
        </w:rPr>
        <w:t>✅ ポイント  ロールバックにより在庫データは保護されています。</w:t>
      </w:r>
    </w:p>
    <w:tbl>
      <w:tblPr>
        <w:tblW w:type="auto" w:w="0"/>
        <w:jc w:val="center"/>
        <w:tblLook w:firstColumn="1" w:firstRow="1" w:lastColumn="0" w:lastRow="0" w:noHBand="0" w:noVBand="1" w:val="04A0"/>
      </w:tblPr>
      <w:tblGrid>
        <w:gridCol w:w="8640"/>
      </w:tblGrid>
      <w:tr>
        <w:tc>
          <w:tcPr>
            <w:tcW w:type="dxa" w:w="7937"/>
            <w:shd w:val="clear" w:color="auto" w:fill="E8E8E8"/>
          </w:tcPr>
          <w:p>
            <w:pPr>
              <w:jc w:val="center"/>
            </w:pPr>
            <w:r>
              <w:rPr>
                <w:color w:val="888888"/>
                <w:sz w:val="20"/>
              </w:rPr>
              <w:t>📷  「エラーが発生しました。処理を中断しロールバックしました」エラー画面のスクリーンショット</w:t>
            </w:r>
          </w:p>
        </w:tc>
      </w:tr>
    </w:tbl>
    <w:p/>
    <w:p/>
    <w:p>
      <w:r>
        <w:br w:type="page"/>
      </w:r>
    </w:p>
    <w:p>
      <w:pPr>
        <w:pStyle w:val="Heading1"/>
      </w:pPr>
      <w:r>
        <w:t>2. データ復旧方法</w:t>
      </w:r>
    </w:p>
    <w:p>
      <w:pPr>
        <w:pStyle w:val="Heading2"/>
      </w:pPr>
      <w:r>
        <w:t>2-1. Excelの元に戻す機能を使う</w:t>
      </w:r>
    </w:p>
    <w:p>
      <w:r>
        <w:rPr>
          <w:b w:val="0"/>
          <w:sz w:val="21"/>
        </w:rPr>
        <w:t>誤って入力・削除した場合、まず「元に戻す」を試みてください。</w:t>
      </w:r>
    </w:p>
    <w:p>
      <w:r>
        <w:rPr>
          <w:b/>
          <w:color w:val="1F497D"/>
          <w:sz w:val="22"/>
        </w:rPr>
        <w:t>STEP 1  元に戻す</w:t>
      </w:r>
    </w:p>
    <w:p>
      <w:pPr>
        <w:pStyle w:val="ListBullet"/>
        <w:ind w:left="567"/>
      </w:pPr>
      <w:r>
        <w:rPr>
          <w:sz w:val="21"/>
        </w:rPr>
        <w:t>Ctrl + Z（Mac: Cmd + Z）を押します</w:t>
      </w:r>
    </w:p>
    <w:p>
      <w:pPr>
        <w:pStyle w:val="ListBullet"/>
        <w:ind w:left="567"/>
      </w:pPr>
      <w:r>
        <w:rPr>
          <w:sz w:val="21"/>
        </w:rPr>
        <w:t>複数回押すことで複数の操作を戻せます</w:t>
      </w:r>
    </w:p>
    <w:p>
      <w:pPr>
        <w:ind w:left="283" w:right="283"/>
      </w:pPr>
      <w:r>
        <w:rPr>
          <w:color w:val="333366"/>
          <w:sz w:val="20"/>
        </w:rPr>
        <w:t>⚠️ 注意  ファイルを保存した後は「元に戻す」が使えません。保存前に必ず確認してください。</w:t>
      </w:r>
    </w:p>
    <w:tbl>
      <w:tblPr>
        <w:tblW w:type="auto" w:w="0"/>
        <w:jc w:val="center"/>
        <w:tblLook w:firstColumn="1" w:firstRow="1" w:lastColumn="0" w:lastRow="0" w:noHBand="0" w:noVBand="1" w:val="04A0"/>
      </w:tblPr>
      <w:tblGrid>
        <w:gridCol w:w="8640"/>
      </w:tblGrid>
      <w:tr>
        <w:tc>
          <w:tcPr>
            <w:tcW w:type="dxa" w:w="7937"/>
            <w:shd w:val="clear" w:color="auto" w:fill="E8E8E8"/>
          </w:tcPr>
          <w:p>
            <w:pPr>
              <w:jc w:val="center"/>
            </w:pPr>
            <w:r>
              <w:rPr>
                <w:color w:val="888888"/>
                <w:sz w:val="20"/>
              </w:rPr>
              <w:t>📷  「元に戻す」操作のスクリーンショット</w:t>
            </w:r>
          </w:p>
        </w:tc>
      </w:tr>
    </w:tbl>
    <w:p/>
    <w:p>
      <w:pPr>
        <w:pStyle w:val="Heading2"/>
      </w:pPr>
      <w:r>
        <w:t>2-2. 在庫異動ログから復旧する</w:t>
      </w:r>
    </w:p>
    <w:p>
      <w:r>
        <w:rPr>
          <w:b w:val="0"/>
          <w:sz w:val="21"/>
        </w:rPr>
        <w:t>ログを参照して変更前の値を確認し、手動で在庫数を修正します。</w:t>
      </w:r>
    </w:p>
    <w:p>
      <w:r>
        <w:rPr>
          <w:b/>
          <w:color w:val="1F497D"/>
          <w:sz w:val="22"/>
        </w:rPr>
        <w:t>STEP 1  ログを確認する</w:t>
      </w:r>
    </w:p>
    <w:p>
      <w:pPr>
        <w:pStyle w:val="ListBullet"/>
        <w:ind w:left="567"/>
      </w:pPr>
      <w:r>
        <w:rPr>
          <w:sz w:val="21"/>
        </w:rPr>
        <w:t>在庫異動ログシートを開きます</w:t>
      </w:r>
    </w:p>
    <w:p>
      <w:pPr>
        <w:pStyle w:val="ListBullet"/>
        <w:ind w:left="567"/>
      </w:pPr>
      <w:r>
        <w:rPr>
          <w:sz w:val="21"/>
        </w:rPr>
        <w:t>対象の商品IDでフィルターをかけます</w:t>
      </w:r>
    </w:p>
    <w:p>
      <w:pPr>
        <w:pStyle w:val="ListBullet"/>
        <w:ind w:left="567"/>
      </w:pPr>
      <w:r>
        <w:rPr>
          <w:sz w:val="21"/>
        </w:rPr>
        <w:t>「変更前在庫」列の値を確認します</w:t>
      </w:r>
    </w:p>
    <w:p>
      <w:r>
        <w:rPr>
          <w:b/>
          <w:color w:val="1F497D"/>
          <w:sz w:val="22"/>
        </w:rPr>
        <w:t>STEP 2  在庫数を手動修正する</w:t>
      </w:r>
    </w:p>
    <w:p>
      <w:pPr>
        <w:pStyle w:val="ListBullet"/>
        <w:ind w:left="567"/>
      </w:pPr>
      <w:r>
        <w:rPr>
          <w:sz w:val="21"/>
        </w:rPr>
        <w:t>在庫管理テーブルシートを開きます</w:t>
      </w:r>
    </w:p>
    <w:p>
      <w:pPr>
        <w:pStyle w:val="ListBullet"/>
        <w:ind w:left="567"/>
      </w:pPr>
      <w:r>
        <w:rPr>
          <w:sz w:val="21"/>
        </w:rPr>
        <w:t>対象商品の「在庫数」を確認した正しい値に書き換えます</w:t>
      </w:r>
    </w:p>
    <w:p>
      <w:pPr>
        <w:pStyle w:val="ListBullet"/>
        <w:ind w:left="567"/>
      </w:pPr>
      <w:r>
        <w:rPr>
          <w:sz w:val="21"/>
        </w:rPr>
        <w:t>Ctrl + S で保存します</w:t>
      </w:r>
    </w:p>
    <w:tbl>
      <w:tblPr>
        <w:tblW w:type="auto" w:w="0"/>
        <w:jc w:val="center"/>
        <w:tblLook w:firstColumn="1" w:firstRow="1" w:lastColumn="0" w:lastRow="0" w:noHBand="0" w:noVBand="1" w:val="04A0"/>
      </w:tblPr>
      <w:tblGrid>
        <w:gridCol w:w="8640"/>
      </w:tblGrid>
      <w:tr>
        <w:tc>
          <w:tcPr>
            <w:tcW w:type="dxa" w:w="7937"/>
            <w:shd w:val="clear" w:color="auto" w:fill="E8E8E8"/>
          </w:tcPr>
          <w:p>
            <w:pPr>
              <w:jc w:val="center"/>
            </w:pPr>
            <w:r>
              <w:rPr>
                <w:color w:val="888888"/>
                <w:sz w:val="20"/>
              </w:rPr>
              <w:t>📷  ログ参照→在庫修正の手順スクリーンショット</w:t>
            </w:r>
          </w:p>
        </w:tc>
      </w:tr>
    </w:tbl>
    <w:p/>
    <w:p>
      <w:r>
        <w:br w:type="page"/>
      </w:r>
    </w:p>
    <w:p>
      <w:pPr>
        <w:pStyle w:val="Heading1"/>
      </w:pPr>
      <w:r>
        <w:t>3. バックアップからファイルを戻す方法</w:t>
      </w:r>
    </w:p>
    <w:p>
      <w:r>
        <w:rPr>
          <w:b w:val="0"/>
          <w:sz w:val="21"/>
        </w:rPr>
        <w:t>SourceData フォルダには作業開始前にバックアップが自動的に作成されています。</w:t>
      </w:r>
    </w:p>
    <w:tbl>
      <w:tblPr>
        <w:tblW w:type="auto" w:w="0"/>
        <w:jc w:val="center"/>
        <w:tblLook w:firstColumn="1" w:firstRow="1" w:lastColumn="0" w:lastRow="0" w:noHBand="0" w:noVBand="1" w:val="04A0"/>
      </w:tblPr>
      <w:tblGrid>
        <w:gridCol w:w="8640"/>
      </w:tblGrid>
      <w:tr>
        <w:tc>
          <w:tcPr>
            <w:tcW w:type="dxa" w:w="7937"/>
            <w:shd w:val="clear" w:color="auto" w:fill="E8E8E8"/>
          </w:tcPr>
          <w:p>
            <w:pPr>
              <w:jc w:val="center"/>
            </w:pPr>
            <w:r>
              <w:rPr>
                <w:color w:val="888888"/>
                <w:sz w:val="20"/>
              </w:rPr>
              <w:t>📷  SourceDataフォルダの内容スクリーンショット</w:t>
            </w:r>
          </w:p>
        </w:tc>
      </w:tr>
    </w:tbl>
    <w:p/>
    <w:p>
      <w:r>
        <w:rPr>
          <w:b/>
          <w:color w:val="1F497D"/>
          <w:sz w:val="22"/>
        </w:rPr>
        <w:t>STEP 1  バックアップファイルを確認する</w:t>
      </w:r>
    </w:p>
    <w:p>
      <w:pPr>
        <w:pStyle w:val="ListBullet"/>
        <w:ind w:left="567"/>
      </w:pPr>
      <w:r>
        <w:rPr>
          <w:sz w:val="21"/>
        </w:rPr>
        <w:t>エクスプローラーで MomijiStore_OS/01_InventoryManagement/SourceData を開きます</w:t>
      </w:r>
    </w:p>
    <w:p>
      <w:pPr>
        <w:pStyle w:val="ListBullet"/>
        <w:ind w:left="567"/>
      </w:pPr>
      <w:r>
        <w:rPr>
          <w:sz w:val="21"/>
        </w:rPr>
        <w:t>「在庫管理テーブル_v1.0_backup_YYYYMMDD.xlsx」というファイルを探します</w:t>
      </w:r>
    </w:p>
    <w:p>
      <w:pPr>
        <w:pStyle w:val="ListBullet"/>
        <w:ind w:left="567"/>
      </w:pPr>
      <w:r>
        <w:rPr>
          <w:sz w:val="21"/>
        </w:rPr>
        <w:t>日付が最も新しいファイルが最新のバックアップです</w:t>
      </w:r>
    </w:p>
    <w:p>
      <w:r>
        <w:rPr>
          <w:b/>
          <w:color w:val="1F497D"/>
          <w:sz w:val="22"/>
        </w:rPr>
        <w:t>STEP 2  現在のファイルをリネームする</w:t>
      </w:r>
    </w:p>
    <w:p>
      <w:pPr>
        <w:pStyle w:val="ListBullet"/>
        <w:ind w:left="567"/>
      </w:pPr>
      <w:r>
        <w:rPr>
          <w:sz w:val="21"/>
        </w:rPr>
        <w:t>「在庫管理テーブル_v1.1.xlsm」を右クリック → 名前の変更</w:t>
      </w:r>
    </w:p>
    <w:p>
      <w:pPr>
        <w:pStyle w:val="ListBullet"/>
        <w:ind w:left="567"/>
      </w:pPr>
      <w:r>
        <w:rPr>
          <w:sz w:val="21"/>
        </w:rPr>
        <w:t>「在庫管理テーブル_v1.1_破損_YYYYMMDD.xlsm」などに変更します（削除はしない）</w:t>
      </w:r>
    </w:p>
    <w:p>
      <w:r>
        <w:rPr>
          <w:b/>
          <w:color w:val="1F497D"/>
          <w:sz w:val="22"/>
        </w:rPr>
        <w:t>STEP 3  バックアップをコピーして使用する</w:t>
      </w:r>
    </w:p>
    <w:p>
      <w:pPr>
        <w:pStyle w:val="ListBullet"/>
        <w:ind w:left="567"/>
      </w:pPr>
      <w:r>
        <w:rPr>
          <w:sz w:val="21"/>
        </w:rPr>
        <w:t>バックアップファイルを右クリック → コピー</w:t>
      </w:r>
    </w:p>
    <w:p>
      <w:pPr>
        <w:pStyle w:val="ListBullet"/>
        <w:ind w:left="567"/>
      </w:pPr>
      <w:r>
        <w:rPr>
          <w:sz w:val="21"/>
        </w:rPr>
        <w:t>同じフォルダに貼り付けます</w:t>
      </w:r>
    </w:p>
    <w:p>
      <w:pPr>
        <w:pStyle w:val="ListBullet"/>
        <w:ind w:left="567"/>
      </w:pPr>
      <w:r>
        <w:rPr>
          <w:sz w:val="21"/>
        </w:rPr>
        <w:t>コピーしたファイルを「在庫管理テーブル_v1.1.xlsm」にリネームします</w:t>
      </w:r>
    </w:p>
    <w:p>
      <w:r>
        <w:rPr>
          <w:b/>
          <w:color w:val="1F497D"/>
          <w:sz w:val="22"/>
        </w:rPr>
        <w:t>STEP 4  ファイルを開いて確認する</w:t>
      </w:r>
    </w:p>
    <w:p>
      <w:pPr>
        <w:pStyle w:val="ListBullet"/>
        <w:ind w:left="567"/>
      </w:pPr>
      <w:r>
        <w:rPr>
          <w:sz w:val="21"/>
        </w:rPr>
        <w:t>ファイルを開き、データが正しく表示されているか確認します</w:t>
      </w:r>
    </w:p>
    <w:p>
      <w:pPr>
        <w:pStyle w:val="ListBullet"/>
        <w:ind w:left="567"/>
      </w:pPr>
      <w:r>
        <w:rPr>
          <w:sz w:val="21"/>
        </w:rPr>
        <w:t>「コンテンツの有効化」を押してマクロを有効にします</w:t>
      </w:r>
    </w:p>
    <w:p>
      <w:pPr>
        <w:ind w:left="283" w:right="283"/>
      </w:pPr>
      <w:r>
        <w:rPr>
          <w:color w:val="333366"/>
          <w:sz w:val="20"/>
        </w:rPr>
        <w:t>⚠️ 重要  バックアップ後の変更内容は失われます。必要なデータがあればバックアップを戻す前にメモしておいてください。</w:t>
      </w:r>
    </w:p>
    <w:tbl>
      <w:tblPr>
        <w:tblW w:type="auto" w:w="0"/>
        <w:jc w:val="center"/>
        <w:tblLook w:firstColumn="1" w:firstRow="1" w:lastColumn="0" w:lastRow="0" w:noHBand="0" w:noVBand="1" w:val="04A0"/>
      </w:tblPr>
      <w:tblGrid>
        <w:gridCol w:w="8640"/>
      </w:tblGrid>
      <w:tr>
        <w:tc>
          <w:tcPr>
            <w:tcW w:type="dxa" w:w="7937"/>
            <w:shd w:val="clear" w:color="auto" w:fill="E8E8E8"/>
          </w:tcPr>
          <w:p>
            <w:pPr>
              <w:jc w:val="center"/>
            </w:pPr>
            <w:r>
              <w:rPr>
                <w:color w:val="888888"/>
                <w:sz w:val="20"/>
              </w:rPr>
              <w:t>📷  バックアップファイルの選択・コピー手順スクリーンショット</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